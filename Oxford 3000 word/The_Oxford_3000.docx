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D0A87" w14:textId="77777777" w:rsidR="00FB5A07" w:rsidRDefault="00FB5A07">
      <w:pPr>
        <w:autoSpaceDE w:val="0"/>
        <w:autoSpaceDN w:val="0"/>
        <w:spacing w:after="164" w:line="220" w:lineRule="exact"/>
      </w:pPr>
    </w:p>
    <w:p w14:paraId="49599756" w14:textId="33E49A5A" w:rsidR="00FB5A07" w:rsidRDefault="00FB5A07">
      <w:pPr>
        <w:autoSpaceDE w:val="0"/>
        <w:autoSpaceDN w:val="0"/>
        <w:spacing w:before="206" w:after="166" w:line="464" w:lineRule="exact"/>
        <w:ind w:left="10" w:right="14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0"/>
        <w:gridCol w:w="2660"/>
        <w:gridCol w:w="2480"/>
        <w:gridCol w:w="2826"/>
      </w:tblGrid>
      <w:tr w:rsidR="00FB5A07" w14:paraId="3BAC62DF" w14:textId="77777777">
        <w:trPr>
          <w:trHeight w:hRule="exact" w:val="462"/>
        </w:trPr>
        <w:tc>
          <w:tcPr>
            <w:tcW w:w="2260" w:type="dxa"/>
            <w:tcBorders>
              <w:top w:val="single" w:sz="8" w:space="0" w:color="221F1F"/>
            </w:tcBorders>
            <w:tcMar>
              <w:left w:w="0" w:type="dxa"/>
              <w:right w:w="0" w:type="dxa"/>
            </w:tcMar>
          </w:tcPr>
          <w:p w14:paraId="0D0FA43A" w14:textId="585CACD7" w:rsidR="00FB5A07" w:rsidRDefault="00942D16" w:rsidP="00F42CD7">
            <w:pPr>
              <w:autoSpaceDE w:val="0"/>
              <w:autoSpaceDN w:val="0"/>
              <w:spacing w:before="236" w:after="0" w:line="216" w:lineRule="exact"/>
            </w:pPr>
            <w:r>
              <w:t>new</w:t>
            </w:r>
          </w:p>
        </w:tc>
        <w:tc>
          <w:tcPr>
            <w:tcW w:w="2660" w:type="dxa"/>
            <w:tcBorders>
              <w:top w:val="single" w:sz="8" w:space="0" w:color="221F1F"/>
            </w:tcBorders>
            <w:tcMar>
              <w:left w:w="0" w:type="dxa"/>
              <w:right w:w="0" w:type="dxa"/>
            </w:tcMar>
          </w:tcPr>
          <w:p w14:paraId="2C1BF15B" w14:textId="77777777" w:rsidR="00FB5A07" w:rsidRDefault="00000000">
            <w:pPr>
              <w:autoSpaceDE w:val="0"/>
              <w:autoSpaceDN w:val="0"/>
              <w:spacing w:before="236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Borders>
              <w:top w:val="single" w:sz="8" w:space="0" w:color="221F1F"/>
            </w:tcBorders>
            <w:tcMar>
              <w:left w:w="0" w:type="dxa"/>
              <w:right w:w="0" w:type="dxa"/>
            </w:tcMar>
          </w:tcPr>
          <w:p w14:paraId="4706F0F2" w14:textId="77777777" w:rsidR="00FB5A07" w:rsidRDefault="00000000">
            <w:pPr>
              <w:autoSpaceDE w:val="0"/>
              <w:autoSpaceDN w:val="0"/>
              <w:spacing w:before="236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anyway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Borders>
              <w:top w:val="single" w:sz="8" w:space="0" w:color="221F1F"/>
            </w:tcBorders>
            <w:tcMar>
              <w:left w:w="0" w:type="dxa"/>
              <w:right w:w="0" w:type="dxa"/>
            </w:tcMar>
          </w:tcPr>
          <w:p w14:paraId="7056594A" w14:textId="77777777" w:rsidR="00FB5A07" w:rsidRDefault="00000000">
            <w:pPr>
              <w:autoSpaceDE w:val="0"/>
              <w:autoSpaceDN w:val="0"/>
              <w:spacing w:before="236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F2E07E0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F59C99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abandon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296C79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agency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D73FF1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60DEC4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attention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8F71E54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3F12366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ability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4E7BFD1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agenda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9B6A4DE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EDFC0DF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attitude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6393E62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B5344F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489D0B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61992B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apartment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E1D545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attract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F0D38D0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D1B18F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about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399434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aggressive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9B7A1B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apologize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4C39A8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attraction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1A71B76F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39496DBD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103ADF9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535F9C8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2BC3CB4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attractive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579C1D68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796E25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abroad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275BBE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9B5A13F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apparent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7F7C70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audience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D33E805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B20F6E6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absolute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AACA068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agreement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B92A13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apparently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3401A0B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August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52EA33F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B58E15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absolutely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BCA3C3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8751A3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F7BA32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EEAA5BE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9399BCC" w14:textId="03AA1E3B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academic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 w:rsidR="00F42CD7">
              <w:rPr>
                <w:rFonts w:ascii="MyriadPro" w:eastAsia="MyriadPro" w:hAnsi="MyriadPro"/>
                <w:i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321AE13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ahead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C3FAC0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1B6DA8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author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1A06BCA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AE53A0C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accept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36F0B7E6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BCBCEB7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appearance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4C62C5A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authority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6C210D4E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253D7D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acceptable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58CE49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92A749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CC852E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autumn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745FB80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B085BA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AB1DCE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73863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application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EEFF99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available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4A74D01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2CE56D0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accident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0E51FF6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aircraft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107F544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958F478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average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2D28C932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141D5B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accommodation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5AF8ED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airline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B088A8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appointment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1B7399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avoid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60A4CDC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0BB4242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accompany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AE98F34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airport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D27A4B1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appreciate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4E5FC3C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award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6C9BD1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4335D3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according 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18B601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alarm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AF2483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approach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BC95B8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aware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A6CA85E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468BE4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account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15975B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album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0062DA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appropriate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812F5C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away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53B5A8E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583F164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accurate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1D081F6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alcohol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716A54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approval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ACFE970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awful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9B5EF7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10DF6D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accuse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FC4711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alcoholic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E33ACB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F76C02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baby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E837194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3B129AF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achieve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E98FCE8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E2B446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approximately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CECABB0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9E37A02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3A9114F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achievement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809D5A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C56F66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April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F36F1B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background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A51B156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6CC5C9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acknowledge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909F49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all right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DF8FA9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architect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3B1E2A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backwards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7550B13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B0CE358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acquire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87A7C29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DFA1EE4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architecture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F7FDD2F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bacteria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23BD587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49697D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across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04B047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almost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8F642E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area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7A70BE2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126975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C7B838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971593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C793D6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argue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2361DE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6EDE728D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089A035" w14:textId="77777777" w:rsidR="00FB5A07" w:rsidRDefault="00000000">
            <w:pPr>
              <w:autoSpaceDE w:val="0"/>
              <w:autoSpaceDN w:val="0"/>
              <w:spacing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AD3C76D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along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99686F4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argument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EC3F6C2" w14:textId="77777777" w:rsidR="00FB5A07" w:rsidRDefault="00000000">
            <w:pPr>
              <w:autoSpaceDE w:val="0"/>
              <w:autoSpaceDN w:val="0"/>
              <w:spacing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596E6F5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6DD71A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85DD2D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already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26E13F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73FFC0D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D121717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9270477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activity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8E343A9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also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1A7A31A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7290E30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balance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6835C75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A0C840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D32D77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281BE6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armed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672A07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1D65D54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87EE32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6DDF3C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alternative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BDD657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arms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789859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F652779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37C71BD5" w14:textId="77777777" w:rsidR="00FB5A07" w:rsidRDefault="00000000">
            <w:pPr>
              <w:autoSpaceDE w:val="0"/>
              <w:autoSpaceDN w:val="0"/>
              <w:spacing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C839CAF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although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01ECB68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army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86E0291" w14:textId="77777777" w:rsidR="00FB5A07" w:rsidRDefault="00000000">
            <w:pPr>
              <w:autoSpaceDE w:val="0"/>
              <w:autoSpaceDN w:val="0"/>
              <w:spacing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banana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0B4BB28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6A8530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actually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285258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always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8FE8A6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8109F1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1F76C73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07CBA0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BF9B03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amazed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E998E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arrange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09C947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bank (money)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0208BC7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C08307F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adapt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13970BC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amazing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3A6B05E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arrangement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CC8D858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bank (river)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66A5334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B9F02A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E364ED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ambition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47C360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arrest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C305CF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FB5A07" w14:paraId="012554F1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806E0EF" w14:textId="77777777" w:rsidR="00FB5A07" w:rsidRDefault="00000000">
            <w:pPr>
              <w:autoSpaceDE w:val="0"/>
              <w:autoSpaceDN w:val="0"/>
              <w:spacing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addition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AF01227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ambitious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6F56080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arrival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E83CB91" w14:textId="77777777" w:rsidR="00FB5A07" w:rsidRDefault="00000000">
            <w:pPr>
              <w:autoSpaceDE w:val="0"/>
              <w:autoSpaceDN w:val="0"/>
              <w:spacing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barrier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1CC81B96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0385E2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additional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D816F7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among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99CFC8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arrive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690D1A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1DD902DF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3D6FF2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address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A06E40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amount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566426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F0F025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baseball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54DC2380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94FDAE3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administration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78D00F1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analyse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76A0C84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article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A6F249B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1BE93BB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C4AD37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admire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DA07B7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analysis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0AE47C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artificial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90436F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DFCE199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7361E2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admit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22FF1B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ancient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458329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artist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6999BDB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basically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01AFF2F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9677788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adopt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1618B27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6241CA0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artistic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26B0E94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860157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6BC897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adult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9F34AF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58FB54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conj.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52B476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basketball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DC1B833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19251DAD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3FF0316A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angle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CA498D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ashamed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188F23C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164FEB2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BC42C2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advanced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FDFCEA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angry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806E23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B21F94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bathroom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E6BA0E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A8BCDB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advantage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05F407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animal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138F96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asleep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21C5055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battery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6D58F46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20932F0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adventure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5F3D350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ankle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5FE91C3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aspect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22A9652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battle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FB5A07" w14:paraId="0664CB22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49E62ED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advertise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E9FFA1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anniversary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A496A1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D76ECB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auxiliary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492776C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3D17AF1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advertisement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666541A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announce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EB56081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assessment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1F4426D5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908698F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51FC2CF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advertising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257066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announcement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F9DA07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assignment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D21E98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3C84FD4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2C66F6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1ACEE88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24793A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7EF839A4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bear (deal with)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1F5A7E9C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6AB2640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advise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EE71B7F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annoyed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316C475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assistant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B7B96F2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bear (animal)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96A3813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6DB7DF1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affair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1F66CF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annoying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5BE2F7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associate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C30DBB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FB5A07" w14:paraId="1B37209C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0AF6120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affect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D1DC02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annual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961617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associated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47E444F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beautiful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794DD91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CEAC8D4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afford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62743C8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B603688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association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6518E84E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beauty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5F0FB855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504C65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afraid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33AAA9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answer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CAF1D61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assume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506C06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because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1B9260B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91F8651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970D1C7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anxious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82C9EF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2DBB4F0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become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AA0EB46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26F5391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afternoon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89BA03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55F142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athlete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5B96289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2A6EA48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A6EA6E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afterwards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206014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anybody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B6ACE8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atmosphere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0B82594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bedroom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ECF57FA" w14:textId="77777777">
        <w:trPr>
          <w:trHeight w:hRule="exact" w:val="2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876938F" w14:textId="77777777" w:rsidR="00FB5A07" w:rsidRDefault="00000000">
            <w:pPr>
              <w:autoSpaceDE w:val="0"/>
              <w:autoSpaceDN w:val="0"/>
              <w:spacing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807D91F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 more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02163FC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7C059FC6" w14:textId="77777777" w:rsidR="00FB5A07" w:rsidRDefault="00000000">
            <w:pPr>
              <w:autoSpaceDE w:val="0"/>
              <w:autoSpaceDN w:val="0"/>
              <w:spacing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5F84765F" w14:textId="77777777">
        <w:trPr>
          <w:trHeight w:hRule="exact" w:val="22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36F052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against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524D82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185DC5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762AC9B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69A1D242" w14:textId="77777777">
        <w:trPr>
          <w:trHeight w:hRule="exact" w:val="400"/>
        </w:trPr>
        <w:tc>
          <w:tcPr>
            <w:tcW w:w="2260" w:type="dxa"/>
            <w:tcMar>
              <w:left w:w="0" w:type="dxa"/>
              <w:right w:w="0" w:type="dxa"/>
            </w:tcMar>
          </w:tcPr>
          <w:p w14:paraId="77BDFFF6" w14:textId="77777777" w:rsidR="00FB5A07" w:rsidRDefault="00000000">
            <w:pPr>
              <w:autoSpaceDE w:val="0"/>
              <w:autoSpaceDN w:val="0"/>
              <w:spacing w:before="6" w:after="0" w:line="216" w:lineRule="exact"/>
              <w:ind w:left="10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F117E52" w14:textId="77777777" w:rsidR="00FB5A07" w:rsidRDefault="00000000">
            <w:pPr>
              <w:autoSpaceDE w:val="0"/>
              <w:autoSpaceDN w:val="0"/>
              <w:spacing w:before="6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anything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D27F6AA" w14:textId="77777777" w:rsidR="00FB5A07" w:rsidRDefault="00000000">
            <w:pPr>
              <w:autoSpaceDE w:val="0"/>
              <w:autoSpaceDN w:val="0"/>
              <w:spacing w:before="6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attempt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26" w:type="dxa"/>
            <w:tcMar>
              <w:left w:w="0" w:type="dxa"/>
              <w:right w:w="0" w:type="dxa"/>
            </w:tcMar>
          </w:tcPr>
          <w:p w14:paraId="312EC0A9" w14:textId="77777777" w:rsidR="00FB5A07" w:rsidRDefault="00000000">
            <w:pPr>
              <w:autoSpaceDE w:val="0"/>
              <w:autoSpaceDN w:val="0"/>
              <w:spacing w:before="6" w:after="0" w:line="216" w:lineRule="exact"/>
              <w:ind w:left="44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</w:tbl>
    <w:p w14:paraId="073CA053" w14:textId="77777777" w:rsidR="00FB5A07" w:rsidRDefault="00FB5A07">
      <w:pPr>
        <w:sectPr w:rsidR="00FB5A07">
          <w:pgSz w:w="11906" w:h="16838"/>
          <w:pgMar w:top="384" w:right="820" w:bottom="268" w:left="840" w:header="720" w:footer="720" w:gutter="0"/>
          <w:cols w:space="720"/>
          <w:docGrid w:linePitch="360"/>
        </w:sectPr>
      </w:pPr>
    </w:p>
    <w:p w14:paraId="3BDF3BD6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30"/>
        <w:gridCol w:w="1900"/>
        <w:gridCol w:w="3140"/>
        <w:gridCol w:w="2240"/>
      </w:tblGrid>
      <w:tr w:rsidR="00D42428" w14:paraId="4B5D1D00" w14:textId="77777777">
        <w:trPr>
          <w:trHeight w:hRule="exact" w:val="206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E07569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before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A927EA7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branch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111C0BB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careless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11BADB7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classical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E8EF8E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E2E5BA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380201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55BF23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carpet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36701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classroom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DA8FF47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DEE6EE9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begin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F21A9B3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97815B0" w14:textId="77777777" w:rsidR="00D42428" w:rsidRDefault="00D42428">
            <w:pPr>
              <w:autoSpaceDE w:val="0"/>
              <w:autoSpaceDN w:val="0"/>
              <w:spacing w:after="0" w:line="218" w:lineRule="exact"/>
              <w:ind w:right="131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carrot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EE4DCB9" w14:textId="77777777" w:rsidR="00D42428" w:rsidRDefault="00D42428">
            <w:pPr>
              <w:autoSpaceDE w:val="0"/>
              <w:autoSpaceDN w:val="0"/>
              <w:spacing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6317A3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7561EC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beginning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DE6DBC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C896EC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1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F6C99B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clean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E00C420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3297E1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behave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9D745E5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2A14099" w14:textId="77777777" w:rsidR="00D42428" w:rsidRDefault="00D42428">
            <w:pPr>
              <w:autoSpaceDE w:val="0"/>
              <w:autoSpaceDN w:val="0"/>
              <w:spacing w:after="0" w:line="216" w:lineRule="exact"/>
              <w:ind w:right="115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cartoon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F3828B0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0351D9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E70DAB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proofErr w:type="spellStart"/>
            <w:r>
              <w:rPr>
                <w:rFonts w:ascii="MyriadPro" w:eastAsia="MyriadPro" w:hAnsi="MyriadPro"/>
                <w:color w:val="221F1F"/>
                <w:sz w:val="18"/>
              </w:rPr>
              <w:t>behaviour</w:t>
            </w:r>
            <w:proofErr w:type="spell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A8459B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breakfast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2722E7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1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16CC65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clearly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5C5FA4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0BCB77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behind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2D838D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C0A413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0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073EF1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3A53D6A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7200C9B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390455C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0C1DD53" w14:textId="77777777" w:rsidR="00D42428" w:rsidRDefault="00D42428">
            <w:pPr>
              <w:autoSpaceDE w:val="0"/>
              <w:autoSpaceDN w:val="0"/>
              <w:spacing w:after="0" w:line="218" w:lineRule="exact"/>
              <w:ind w:right="130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8547938" w14:textId="77777777" w:rsidR="00D42428" w:rsidRDefault="00D42428">
            <w:pPr>
              <w:autoSpaceDE w:val="0"/>
              <w:autoSpaceDN w:val="0"/>
              <w:spacing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46BE8CF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53200F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belief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A5D094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breathe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E39F66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castle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0AED94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DEB0919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ACF172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believe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5B817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breathing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272E4E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CC463C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climate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6583E9C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CC8D77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FFF4388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1ECE7493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catch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15AFFC5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climb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</w:tr>
      <w:tr w:rsidR="00D42428" w14:paraId="536D536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266C6E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belong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BE8884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2C0938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category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0E7D75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B762186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42639BE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981E9E4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7F6AEB0" w14:textId="77777777" w:rsidR="00D42428" w:rsidRDefault="00D42428">
            <w:pPr>
              <w:autoSpaceDE w:val="0"/>
              <w:autoSpaceDN w:val="0"/>
              <w:spacing w:after="0" w:line="218" w:lineRule="exact"/>
              <w:ind w:right="115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D986E22" w14:textId="77777777" w:rsidR="00D42428" w:rsidRDefault="00D42428">
            <w:pPr>
              <w:autoSpaceDE w:val="0"/>
              <w:autoSpaceDN w:val="0"/>
              <w:spacing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close1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8257535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DF0FE0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14E1F0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D09D44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D221F4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close2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</w:tr>
      <w:tr w:rsidR="00D42428" w14:paraId="3FC148C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00E6C8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466AE6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brilliant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23D1E6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7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ceiling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DC31FD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02664F8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51251A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benefit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AD2B567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0860C81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celebrate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19A93C6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closely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E8D02F9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BFC79C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FD9830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broad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685011B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celebration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78846E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8B62725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2B81467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AF37654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broadcast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190F563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0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celebrity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C6BB43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clothes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4A7C74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F0877E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2EDB5DC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broken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4668F03" w14:textId="77777777" w:rsidR="00D42428" w:rsidRDefault="00D42428">
            <w:pPr>
              <w:autoSpaceDE w:val="0"/>
              <w:autoSpaceDN w:val="0"/>
              <w:spacing w:after="0" w:line="216" w:lineRule="exact"/>
              <w:ind w:right="151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D895AFA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60AD61E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394847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better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3A9F63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A57459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1149E3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cloud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35F2A0E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8C5338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between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proofErr w:type="gramEnd"/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055F0AC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brown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BFEC649" w14:textId="77777777" w:rsidR="00D42428" w:rsidRDefault="00D42428">
            <w:pPr>
              <w:autoSpaceDE w:val="0"/>
              <w:autoSpaceDN w:val="0"/>
              <w:spacing w:after="0" w:line="216" w:lineRule="exact"/>
              <w:ind w:right="113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central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809A327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club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CFF4D8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4DD0C0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beyond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F22C06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brush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33B3BA7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centre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26C5D8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54C5161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94CEF0F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bicycle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77BD7D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bubble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513E7D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1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century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7B2C8D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F06D3D4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BDAB40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03A5CCF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budget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A0739A8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ceremony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23BAE4E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5BA073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3F94A3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DA06CB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build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E78127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0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certain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F69DCB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8759F67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CB3A3C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29F8248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building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C55CE6A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certainly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2DC6C35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D79FF4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371282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billion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71D618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bullet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D33C606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640945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5D188EB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C441427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AC5D43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bunch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26B16BA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153A1C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coffee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F5EECCD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27E598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biology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43E4DED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5405B2C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chairman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0F66F84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04B75D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7AF38E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82609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64FCCF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6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challenge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E76A92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F8E6843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9F401E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birth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0F919F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F65CA8E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champion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F18A1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collapse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1A3F641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5428A0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birthday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4B56D5B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F3114D8" w14:textId="77777777" w:rsidR="00D42428" w:rsidRDefault="00D42428">
            <w:pPr>
              <w:autoSpaceDE w:val="0"/>
              <w:autoSpaceDN w:val="0"/>
              <w:spacing w:after="0" w:line="216" w:lineRule="exact"/>
              <w:ind w:right="121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8F9AC0A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colleague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9B9D13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A2AF24F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biscuit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C9E7A3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business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6C4898B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CDD7E6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collect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642D203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89C0A5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5467477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businessman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AEEDB89" w14:textId="77777777" w:rsidR="00D42428" w:rsidRDefault="00D42428">
            <w:pPr>
              <w:autoSpaceDE w:val="0"/>
              <w:autoSpaceDN w:val="0"/>
              <w:spacing w:after="0" w:line="216" w:lineRule="exact"/>
              <w:ind w:right="117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channel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868FC98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collection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5E91967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C7FAEE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965D0C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busy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20620C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9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chapter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0235F2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college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3D44151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A80654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bitter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ABB0F7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conj.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54E2A6B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character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2BE15F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C77DDFD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0DA6B3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64FC597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butter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D5C1CEE" w14:textId="77777777" w:rsidR="00D42428" w:rsidRDefault="00D42428">
            <w:pPr>
              <w:autoSpaceDE w:val="0"/>
              <w:autoSpaceDN w:val="0"/>
              <w:spacing w:after="0" w:line="216" w:lineRule="exact"/>
              <w:ind w:right="44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characteristic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1CEAB0E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coloured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A26C727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D8BE6E9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B2654B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button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88D6CD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0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charge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49544F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column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B77A21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CB2F8B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blank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8FD2E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buy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3F819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2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FFDE116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combination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5296891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790FE8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blind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0815C29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DB93F92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6C8CA76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combine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102C68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09D34C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9FF8A2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bye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B646A7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6551EB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BF31A6E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287530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blog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C8A1F66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9E34154" w14:textId="77777777" w:rsidR="00D42428" w:rsidRDefault="00D42428">
            <w:pPr>
              <w:autoSpaceDE w:val="0"/>
              <w:autoSpaceDN w:val="0"/>
              <w:spacing w:after="0" w:line="216" w:lineRule="exact"/>
              <w:ind w:right="63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E4E29FB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comedy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7B7866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849ADBB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blonde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D9A822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B7FD3E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1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1F0440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comfort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7E950B9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6ACC56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D1D2CD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134F52E9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52C7DB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comfortable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B82309A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CCAB6A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7CEF327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calculate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952CCA7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cheerful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881DFF5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9C8413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C8F5CE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blue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2EB3B3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54C9E0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cheese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756561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FABEC98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27A7F0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067CAD2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calm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8DC9243" w14:textId="77777777" w:rsidR="00D42428" w:rsidRDefault="00D42428">
            <w:pPr>
              <w:autoSpaceDE w:val="0"/>
              <w:autoSpaceDN w:val="0"/>
              <w:spacing w:after="0" w:line="216" w:lineRule="exact"/>
              <w:ind w:right="142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0E3E21D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commercial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BEBD9E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1A061DA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0D6D1D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camera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C3D29A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77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chemical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173D1D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commission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291C7D2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213589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B3AABB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camp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4DA65EB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chemistry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984CB6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1CEE184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DABBF99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0E2112C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campaign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BB98E7D" w14:textId="77777777" w:rsidR="00D42428" w:rsidRDefault="00D42428">
            <w:pPr>
              <w:autoSpaceDE w:val="0"/>
              <w:autoSpaceDN w:val="0"/>
              <w:spacing w:after="0" w:line="216" w:lineRule="exact"/>
              <w:ind w:right="13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89C3285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commitment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1330A1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8AE778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bomb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82BF8B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camping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9F2592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chicken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2154107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committee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C8E3A63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E15ED0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A3381B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campus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502E35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0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chief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AD9BAB0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C3C179A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762D909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62CE56A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36A07B9" w14:textId="77777777" w:rsidR="00D42428" w:rsidRDefault="00D42428">
            <w:pPr>
              <w:autoSpaceDE w:val="0"/>
              <w:autoSpaceDN w:val="0"/>
              <w:spacing w:after="0" w:line="218" w:lineRule="exact"/>
              <w:ind w:right="13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child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5B7138F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commonly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AED354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862557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book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F74E2D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22EFF37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childhood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001A1C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communicate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673116F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921C64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FC05155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cancel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FFD04EB" w14:textId="77777777" w:rsidR="00D42428" w:rsidRDefault="00D42428">
            <w:pPr>
              <w:autoSpaceDE w:val="0"/>
              <w:autoSpaceDN w:val="0"/>
              <w:spacing w:after="0" w:line="216" w:lineRule="exact"/>
              <w:ind w:right="142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8B27972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communication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2B0D86E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770D5D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border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EC7B4E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cancer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E74C78E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chocolate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1187C4F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community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663E8A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56BAC7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EC3DCB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candidate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AF681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choice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DD276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company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57394D1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1E1F2D0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42CF7B8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cannot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C2825BC" w14:textId="77777777" w:rsidR="00D42428" w:rsidRDefault="00D42428">
            <w:pPr>
              <w:autoSpaceDE w:val="0"/>
              <w:autoSpaceDN w:val="0"/>
              <w:spacing w:after="0" w:line="218" w:lineRule="exact"/>
              <w:ind w:right="124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choose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B3C799B" w14:textId="77777777" w:rsidR="00D42428" w:rsidRDefault="00D42428">
            <w:pPr>
              <w:autoSpaceDE w:val="0"/>
              <w:autoSpaceDN w:val="0"/>
              <w:spacing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B5E97D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E211DD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782D47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11EA45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3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church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F936AC8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comparison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5DF5F4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6F4AE8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borrow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3D9836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A93165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07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cigarette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7CD784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compete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8AC2C72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5575B0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34ABC8F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capacity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5307E35" w14:textId="77777777" w:rsidR="00D42428" w:rsidRDefault="00D42428">
            <w:pPr>
              <w:autoSpaceDE w:val="0"/>
              <w:autoSpaceDN w:val="0"/>
              <w:spacing w:after="0" w:line="216" w:lineRule="exact"/>
              <w:ind w:right="12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cinema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066A34E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competition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64AC4C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031EEC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6A2083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capital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4121B0C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circle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487556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competitive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EE01870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D6C18DA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702481F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2D95C0CD" w14:textId="77777777" w:rsidR="00D42428" w:rsidRDefault="00D42428">
            <w:pPr>
              <w:autoSpaceDE w:val="0"/>
              <w:autoSpaceDN w:val="0"/>
              <w:spacing w:after="0" w:line="218" w:lineRule="exact"/>
              <w:ind w:right="76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circumstance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51255E8" w14:textId="77777777" w:rsidR="00D42428" w:rsidRDefault="00D42428">
            <w:pPr>
              <w:autoSpaceDE w:val="0"/>
              <w:autoSpaceDN w:val="0"/>
              <w:spacing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competitor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33F1F0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61660E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bottle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39013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capture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395174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2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4F2197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534BDD5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7965C8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bottom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E69ADF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742E82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7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citizen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CD0950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complaint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FF1A83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3635C5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bowl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5D92AEC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75092F9" w14:textId="77777777" w:rsidR="00D42428" w:rsidRDefault="00D42428">
            <w:pPr>
              <w:autoSpaceDE w:val="0"/>
              <w:autoSpaceDN w:val="0"/>
              <w:spacing w:after="0" w:line="216" w:lineRule="exact"/>
              <w:ind w:right="149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923423C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complete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739BE9E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4CEE6C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0790F6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5F4FCBF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5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civil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350806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completely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C28E842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D528E36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3268D2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career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1901DB5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2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claim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748B86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complex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D42428" w14:paraId="1E49543C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863253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boyfriend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0E975E90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careful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0137AF9" w14:textId="77777777" w:rsidR="00D42428" w:rsidRDefault="00D42428">
            <w:pPr>
              <w:autoSpaceDE w:val="0"/>
              <w:autoSpaceDN w:val="0"/>
              <w:spacing w:after="0" w:line="216" w:lineRule="exact"/>
              <w:ind w:right="14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661994B" w14:textId="77777777" w:rsidR="00D42428" w:rsidRDefault="00D42428">
            <w:pPr>
              <w:autoSpaceDE w:val="0"/>
              <w:autoSpaceDN w:val="0"/>
              <w:spacing w:after="0" w:line="216" w:lineRule="exact"/>
              <w:ind w:left="4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complicated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7B3D420" w14:textId="77777777">
        <w:trPr>
          <w:trHeight w:hRule="exact" w:val="4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E31478D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brain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00" w:type="dxa"/>
            <w:vMerge w:val="restart"/>
            <w:tcMar>
              <w:left w:w="0" w:type="dxa"/>
              <w:right w:w="0" w:type="dxa"/>
            </w:tcMar>
          </w:tcPr>
          <w:p w14:paraId="4392F08C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carefully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7722FC4E" w14:textId="77777777" w:rsidR="00D42428" w:rsidRDefault="00D42428">
            <w:pPr>
              <w:autoSpaceDE w:val="0"/>
              <w:autoSpaceDN w:val="0"/>
              <w:spacing w:before="10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classic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40" w:type="dxa"/>
            <w:vMerge w:val="restart"/>
            <w:tcMar>
              <w:left w:w="0" w:type="dxa"/>
              <w:right w:w="0" w:type="dxa"/>
            </w:tcMar>
          </w:tcPr>
          <w:p w14:paraId="14362730" w14:textId="77777777" w:rsidR="00D42428" w:rsidRDefault="00D42428">
            <w:pPr>
              <w:autoSpaceDE w:val="0"/>
              <w:autoSpaceDN w:val="0"/>
              <w:spacing w:before="10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component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0B5527E" w14:textId="77777777" w:rsidTr="00D42428">
        <w:trPr>
          <w:trHeight w:hRule="exact" w:val="4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8DDC471" w14:textId="7239C1AA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1900" w:type="dxa"/>
            <w:vMerge/>
          </w:tcPr>
          <w:p w14:paraId="5EC5DD58" w14:textId="77777777" w:rsidR="00D42428" w:rsidRDefault="00D42428"/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67C95EF2" w14:textId="11E0A57F" w:rsidR="00D42428" w:rsidRDefault="00D42428">
            <w:pPr>
              <w:autoSpaceDE w:val="0"/>
              <w:autoSpaceDN w:val="0"/>
              <w:spacing w:before="222" w:after="0" w:line="196" w:lineRule="exact"/>
              <w:ind w:left="210"/>
            </w:pPr>
          </w:p>
        </w:tc>
        <w:tc>
          <w:tcPr>
            <w:tcW w:w="2240" w:type="dxa"/>
            <w:vMerge/>
          </w:tcPr>
          <w:p w14:paraId="334C4BEC" w14:textId="77777777" w:rsidR="00D42428" w:rsidRDefault="00D42428"/>
        </w:tc>
      </w:tr>
    </w:tbl>
    <w:p w14:paraId="73F5F97B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3E70E77C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80"/>
        <w:gridCol w:w="2900"/>
        <w:gridCol w:w="2960"/>
      </w:tblGrid>
      <w:tr w:rsidR="00FB5A07" w14:paraId="34510509" w14:textId="77777777">
        <w:trPr>
          <w:trHeight w:hRule="exact" w:val="206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C6D4702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computer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749CBBA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council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5197AA8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debate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D8361EF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differently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9269015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33B03D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concentrate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A0DF85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4FDCB4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29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debt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76CEF5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difficult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B24C47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772474E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concentration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6262E5D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country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1CD7402" w14:textId="77777777" w:rsidR="00FB5A07" w:rsidRDefault="00000000">
            <w:pPr>
              <w:autoSpaceDE w:val="0"/>
              <w:autoSpaceDN w:val="0"/>
              <w:spacing w:after="0" w:line="218" w:lineRule="exact"/>
              <w:ind w:right="10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decade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1E862D7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difficulty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7B0527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C912A4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8107A21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countryside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B2A19A3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December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92626E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62B381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257E56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107D81D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county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4FA9F82" w14:textId="77777777" w:rsidR="00FB5A07" w:rsidRDefault="00000000">
            <w:pPr>
              <w:autoSpaceDE w:val="0"/>
              <w:autoSpaceDN w:val="0"/>
              <w:spacing w:after="0" w:line="216" w:lineRule="exact"/>
              <w:ind w:right="10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DC6294C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digital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932D56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3142213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concerned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66C0A9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9DE4A7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15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FDAD53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dinner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3779AC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E32C23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concert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C50947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courage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A5D4C5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9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decision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847543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5EAFD109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E7A80DE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conclude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CAE88AF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course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EBE78B7" w14:textId="77777777" w:rsidR="00FB5A07" w:rsidRDefault="00000000">
            <w:pPr>
              <w:autoSpaceDE w:val="0"/>
              <w:autoSpaceDN w:val="0"/>
              <w:spacing w:after="0" w:line="218" w:lineRule="exact"/>
              <w:ind w:right="112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declare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C29E7D6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6871B1F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9F32D6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conclusion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1206CF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400A581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7DA300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directly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68BEAF7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CC4613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condition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4D3303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cousin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4ED535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0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decorate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FA42F7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director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98F190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65D648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conduct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7E59CA0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EB69864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decoration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E010E50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6BF0DAC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1C03F6B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conference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74DBAD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covered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C05DB8A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decrease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7C42CA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50623AD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204F5C8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confidence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355C136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BE2205D" w14:textId="77777777" w:rsidR="00FB5A07" w:rsidRDefault="00000000">
            <w:pPr>
              <w:autoSpaceDE w:val="0"/>
              <w:autoSpaceDN w:val="0"/>
              <w:spacing w:after="0" w:line="218" w:lineRule="exact"/>
              <w:ind w:right="5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D007144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disadvantage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97A2B8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793AC39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confident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742AA4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crash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38C0A2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97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deeply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E6EBDF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disagree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70F0AA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EE4DDD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confirm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D1F6E5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crazy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9D9463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9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3F68804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disappear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BBCFE2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717713F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conflict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9603E8D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C4C77B1" w14:textId="77777777" w:rsidR="00FB5A07" w:rsidRDefault="00000000">
            <w:pPr>
              <w:autoSpaceDE w:val="0"/>
              <w:autoSpaceDN w:val="0"/>
              <w:spacing w:after="0" w:line="216" w:lineRule="exact"/>
              <w:ind w:right="104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C98C4A6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disappointed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11C9873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C6FF77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E745D8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134D5B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13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2F7A6D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disappointing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D9F524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B55FAE9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confused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C87AEF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C50DA94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11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4DE4238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disaster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</w:tr>
      <w:tr w:rsidR="00FB5A07" w14:paraId="779B475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42387D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confusing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21E2E99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AEE7CF8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definite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A3D2AAE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E6F5E3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B0C2D7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connect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3D3A1BC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creature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949904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7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definitely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6315AA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discipline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9C7A2A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17DF12C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connected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799D74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credit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3E3FA9B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definition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C120145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discount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29A719D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AB80B2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connection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18FD3B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5BB094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9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degree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3608A5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discover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F7F05B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A984EB1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conscious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00F8524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E736954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107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C9C9EA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discovery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80D500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70A4AEA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consequence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0E8D74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criminal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F970087" w14:textId="77777777" w:rsidR="00FB5A07" w:rsidRDefault="00000000">
            <w:pPr>
              <w:autoSpaceDE w:val="0"/>
              <w:autoSpaceDN w:val="0"/>
              <w:spacing w:after="0" w:line="216" w:lineRule="exact"/>
              <w:ind w:right="75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deliberate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EFC170F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discuss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62C76C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1C3CB26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conservative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0F5549E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crisis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600AEE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59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deliberately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342D68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discussion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1AA82D4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2D638DD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consider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F505E6F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criterion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943B498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delicious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5741731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disease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6AC5C1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569B23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consideration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2E5DDF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781103D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D58E74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D301A4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D55B007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consist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B4ED5EF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critical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A72000D" w14:textId="77777777" w:rsidR="00FB5A07" w:rsidRDefault="00000000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delighted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278BE7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dishonest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369C53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96DB67E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consistent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0FED44A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criticism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B2316E3" w14:textId="77777777" w:rsidR="00FB5A07" w:rsidRDefault="00000000">
            <w:pPr>
              <w:autoSpaceDE w:val="0"/>
              <w:autoSpaceDN w:val="0"/>
              <w:spacing w:after="0" w:line="216" w:lineRule="exact"/>
              <w:ind w:right="116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C31F3FC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dislike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8D2FFF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BBFB17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constant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406E33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criticize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74874E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delivery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1BA72C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dismiss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13ED197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1B3346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constantly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2EDFC5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EF6031A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demand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EE1B51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display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100C0F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9F773A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construct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51BA93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cross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136EED5" w14:textId="77777777" w:rsidR="00FB5A07" w:rsidRDefault="00000000">
            <w:pPr>
              <w:autoSpaceDE w:val="0"/>
              <w:autoSpaceDN w:val="0"/>
              <w:spacing w:after="0" w:line="216" w:lineRule="exact"/>
              <w:ind w:right="7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demonstrate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3752B08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distance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D872E4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4F70B9C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construction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48537B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crowd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5B72B5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11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dentist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F077E5B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distribute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112FECA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607C6CA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consume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03622188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crowded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6AD1254" w14:textId="77777777" w:rsidR="00FB5A07" w:rsidRDefault="00000000">
            <w:pPr>
              <w:autoSpaceDE w:val="0"/>
              <w:autoSpaceDN w:val="0"/>
              <w:spacing w:after="0" w:line="216" w:lineRule="exact"/>
              <w:ind w:right="12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8A51C00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distribution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24BDA6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697063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consumer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AD6E26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crucial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0B90CB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71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department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62AC81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district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DA77C2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305668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13BE24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cruel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163967B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departure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490AF7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divide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15ECFBA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D53F3C2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8BB4DC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4A32E72" w14:textId="77777777" w:rsidR="00FB5A07" w:rsidRDefault="00000000">
            <w:pPr>
              <w:autoSpaceDE w:val="0"/>
              <w:autoSpaceDN w:val="0"/>
              <w:spacing w:after="0" w:line="216" w:lineRule="exact"/>
              <w:ind w:right="1062"/>
              <w:jc w:val="righ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depend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339A7F3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division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8690129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F7E2DF9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container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6B6852B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cultural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31FA90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7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depressed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0A516CF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divorced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2FC2E7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F5E32F9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contemporary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BD6535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culture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8475AF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69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depressing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347977F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auxiliary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CAA3CD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F8EC4F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content1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3266994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3AD41A9" w14:textId="77777777" w:rsidR="00FB5A07" w:rsidRDefault="00000000">
            <w:pPr>
              <w:autoSpaceDE w:val="0"/>
              <w:autoSpaceDN w:val="0"/>
              <w:spacing w:after="0" w:line="216" w:lineRule="exact"/>
              <w:ind w:right="119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depth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8BCC3A4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C9D7A8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9ED3B9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D147CE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cupboard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609853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describe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6483EC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document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46A0A40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071D71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context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A5595F4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0666A24" w14:textId="77777777" w:rsidR="00FB5A07" w:rsidRDefault="00000000">
            <w:pPr>
              <w:autoSpaceDE w:val="0"/>
              <w:autoSpaceDN w:val="0"/>
              <w:spacing w:after="0" w:line="216" w:lineRule="exact"/>
              <w:ind w:right="79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description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402A468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documentary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AB84109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31820F4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continent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FB4F31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BDF0AB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77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desert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6AA9F90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22B825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9A3DB6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continue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E25A05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currency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484145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7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A0D7AC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dollar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7EB710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A3485AC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continuous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BF8DC31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524334B" w14:textId="77777777" w:rsidR="00FB5A07" w:rsidRDefault="00000000">
            <w:pPr>
              <w:autoSpaceDE w:val="0"/>
              <w:autoSpaceDN w:val="0"/>
              <w:spacing w:after="0" w:line="216" w:lineRule="exact"/>
              <w:ind w:right="9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design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8D0A8E1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domestic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DC14E8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E5C7A6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contract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CD09F3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currently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A795DC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9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designer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D1019F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dominate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011267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BED9E0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contrast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5D4536C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D915132" w14:textId="77777777" w:rsidR="00FB5A07" w:rsidRDefault="00000000">
            <w:pPr>
              <w:autoSpaceDE w:val="0"/>
              <w:autoSpaceDN w:val="0"/>
              <w:spacing w:after="0" w:line="216" w:lineRule="exact"/>
              <w:ind w:right="10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AE4A169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donate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8E3433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CFD7DAC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contribute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3CAEC2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AD3592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12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90F3EA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1603A6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19677C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contribution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47F307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curved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E723CA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77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desperate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F8D0E0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double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</w:p>
        </w:tc>
      </w:tr>
      <w:tr w:rsidR="00FB5A07" w14:paraId="3636440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3AE2230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control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7A628D49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custom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1D3217B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despite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BB83E2F" w14:textId="77777777" w:rsidR="00FB5A07" w:rsidRDefault="00000000">
            <w:pPr>
              <w:autoSpaceDE w:val="0"/>
              <w:autoSpaceDN w:val="0"/>
              <w:spacing w:after="0" w:line="214" w:lineRule="exact"/>
              <w:ind w:left="696"/>
            </w:pP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51FB233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ADC87C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convenient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952935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customer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FEB88EF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destination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9F11D3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doubt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847D0A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A8208E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conversation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99D958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D7D908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destroy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51DEE3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down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EC78DA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61B6982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convert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4AB82D6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cycle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2C700B7" w14:textId="77777777" w:rsidR="00FB5A07" w:rsidRDefault="00000000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773566F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download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C85515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8923BB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convince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D0B06C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4B10960D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detailed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65957A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downstairs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71FAB5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18ECACD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convinced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3E0703E6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daily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E2D57D6" w14:textId="77777777" w:rsidR="00FB5A07" w:rsidRDefault="00000000">
            <w:pPr>
              <w:autoSpaceDE w:val="0"/>
              <w:autoSpaceDN w:val="0"/>
              <w:spacing w:after="0" w:line="216" w:lineRule="exact"/>
              <w:ind w:right="11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C8F78F2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downwards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9D8A0B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4FCF0C3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cook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6AD3F9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damage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F6E0430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detective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AA367F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dozen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AE1C19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69942A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cooker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009DC0E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EFF24E8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determine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D37A5D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45CF8ED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1CD405D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cooking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3A2AD639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dancer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8692985" w14:textId="77777777" w:rsidR="00FB5A07" w:rsidRDefault="00000000">
            <w:pPr>
              <w:autoSpaceDE w:val="0"/>
              <w:autoSpaceDN w:val="0"/>
              <w:spacing w:after="0" w:line="218" w:lineRule="exact"/>
              <w:ind w:right="63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determined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56A9183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4B16C1F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DC6679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F82428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dancing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340554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3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develop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614128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drama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60E98C0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31D130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copy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D6FC0A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33E504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63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development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899D76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dramatic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E07056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AAE64F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0F64A2A4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dangerous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2C01C8F" w14:textId="77777777" w:rsidR="00FB5A07" w:rsidRDefault="00000000">
            <w:pPr>
              <w:autoSpaceDE w:val="0"/>
              <w:autoSpaceDN w:val="0"/>
              <w:spacing w:after="0" w:line="216" w:lineRule="exact"/>
              <w:ind w:right="11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device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3F146F85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B39AE2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E6804B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corner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378972FD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F0D289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02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diagram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26DA995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drawing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BE9927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EDB825C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corporate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624DBFD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data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6F184735" w14:textId="77777777" w:rsidR="00FB5A07" w:rsidRDefault="00000000">
            <w:pPr>
              <w:autoSpaceDE w:val="0"/>
              <w:autoSpaceDN w:val="0"/>
              <w:spacing w:after="0" w:line="218" w:lineRule="exact"/>
              <w:ind w:right="97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dialogue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1170B557" w14:textId="77777777" w:rsidR="00FB5A07" w:rsidRDefault="00000000">
            <w:pPr>
              <w:autoSpaceDE w:val="0"/>
              <w:autoSpaceDN w:val="0"/>
              <w:spacing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10A30F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AA49A2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correct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57B98E9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04A1512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9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diamond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3BB3853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B68D25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F06924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correctly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2A27BB4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daughter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148D08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24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7174082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dressed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7482DEF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F59893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38F15B92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E52B50D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dictionary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5F8725C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drink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7C7CD2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716DC9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costume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431AC5C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75236E6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right="14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B4EC42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7B36F4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7155769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cottage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8C72A9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3BBAB03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right="134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0406E608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driver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968E618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9C12E1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cotton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63112741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241BC3BA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difference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58308B9D" w14:textId="77777777" w:rsidR="00FB5A07" w:rsidRDefault="00000000">
            <w:pPr>
              <w:autoSpaceDE w:val="0"/>
              <w:autoSpaceDN w:val="0"/>
              <w:spacing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driving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B43689E" w14:textId="77777777">
        <w:trPr>
          <w:trHeight w:hRule="exact" w:val="4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84FFB51" w14:textId="77777777" w:rsidR="00FB5A07" w:rsidRDefault="00000000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could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80" w:type="dxa"/>
            <w:tcMar>
              <w:left w:w="0" w:type="dxa"/>
              <w:right w:w="0" w:type="dxa"/>
            </w:tcMar>
          </w:tcPr>
          <w:p w14:paraId="1F6908AD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death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1B7E9BCF" w14:textId="77777777" w:rsidR="00FB5A07" w:rsidRDefault="00000000">
            <w:pPr>
              <w:autoSpaceDE w:val="0"/>
              <w:autoSpaceDN w:val="0"/>
              <w:spacing w:before="10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different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632C0833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5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</w:tbl>
    <w:p w14:paraId="2BD8F790" w14:textId="77777777" w:rsidR="00FB5A07" w:rsidRDefault="00FB5A07">
      <w:pPr>
        <w:autoSpaceDE w:val="0"/>
        <w:autoSpaceDN w:val="0"/>
        <w:spacing w:after="0" w:line="14" w:lineRule="exact"/>
      </w:pPr>
    </w:p>
    <w:p w14:paraId="3D9E14FF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749851A0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680"/>
        <w:gridCol w:w="2500"/>
        <w:gridCol w:w="2860"/>
      </w:tblGrid>
      <w:tr w:rsidR="00FB5A07" w14:paraId="5229D394" w14:textId="77777777">
        <w:trPr>
          <w:trHeight w:hRule="exact" w:val="206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28062E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drug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25F3AD1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A604A46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existence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B0E6447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feeling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C8A8B4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9A6C22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D73803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enemy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30B090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96681B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95796BF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A0E78DE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drunk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83F8E19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energy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93B50C9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3972AF4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female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8F3377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03F21D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102D42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engage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491D73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expectation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9F9A31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B935D3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5A3EFAD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D2EAE12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engaged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2D8A381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expected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C058A30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festival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0B36F6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F6C7BC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during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FD51E9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engine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E03618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expedition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2C0FCE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C474BF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EC6A14E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dust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5271F1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engineer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8E011E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expense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71C1B1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D30B2D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639448D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duty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E07B38E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engineering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88042BA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expensive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B8CA207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field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514B9A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048F8AE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DVD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A79159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enhance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23ED8D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experience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01086E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fifteen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AA3C96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72395D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B38FE0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enjoy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475D91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experienced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8150D1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fifth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63CED08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872480A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342766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enormous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7C463C4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experiment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434520F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fifty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4DEB25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A5E0EB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56869C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1AE366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expert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36A021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5EBC8C4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E6CEE8D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408787A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enquiry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402D7D5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C1ED55A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fighting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2F8F28C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181F6C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earth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1E4CF3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1EF31B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explanation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0545D6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figure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214AF3A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21C52A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earthquake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39AB96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1C6EF1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explode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7CE52C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0400EC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3718F67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easily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6973E6E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entertain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342DDE6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exploration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7479586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646CD1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483744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210CA6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entertainment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9315D8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5DEFAC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film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FE9F27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536419E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eastern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D8043EF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enthusiasm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CBAF346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explosion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B13C14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ED59AE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D08ACB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easy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0D75D6D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enthusiastic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127C9C2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E73E2EE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finally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4BF2B5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3A5677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B7F133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51261F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D45AB0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74A6A4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4EFB0B5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economic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A5AD763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entirely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A05BD52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93CA9CA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financial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3F9CC26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CDCBD2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economy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B50547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entrance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C4F28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expression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59A1A8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B27551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1198C5F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C2AE5B1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4BA6E3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F23600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6AD1658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EF832E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2C51F02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environment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F4362F9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738BCBA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2C8FB95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93F01A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12FAC7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environmental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F8965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external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7AD6A0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1B073B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368850F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editor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BC542B9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episode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99DAED6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extra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1493CDC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finish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72A980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9547C1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educate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928555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equal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B5DE6A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extraordinary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C6699E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1D160C6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816C9A4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educated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D42598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equally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571EF7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extreme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EFD0E30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25A4D09F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1E5768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education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B01B121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equipment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AF4F190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extremely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1E41275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first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122DD5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EE42D7E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educational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2B2216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error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6B9269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eye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80A607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firstly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510B2A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19229F9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effect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F61075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escape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863F5F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DE0D32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6589FA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CA3128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effective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709A42B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especially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7EC067F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facility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4C22029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fishing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68C1BE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0F0E26A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effectively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42AF12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essay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E72F7B4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B95A29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FB1060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8184A75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efficient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6ED51E9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essential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96BFE3B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F050C2E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fitness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1F3384A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540C854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effort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152288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establish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7EA10C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factory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99333B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DFC963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67451F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egg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779F23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estate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4CD36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A5730E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79069C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E1AA214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EC8AFA9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estimate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407AA6F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failure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522151B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fixed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A13E5B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A37B1C4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eighteen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5AB934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ethical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23EEEC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35B2129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flag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D57A57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86012FD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eighty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8C563A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euro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78BEAB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fairly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DB9009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F214B6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6730078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either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4E5F7AC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evaluate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55B79E4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faith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1601C10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flash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9B4CFD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B57AEF4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elderly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DDF8C7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41CE2E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338EBA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496A521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89730A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B32F2BA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C96A4E9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false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A41423B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flexible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1727E7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249B8B5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13FC9C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72D9358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familiar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A7A509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1D9B62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06B156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electric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721707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eventually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8E3F00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family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B7C125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6433CD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82DE8E2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electrical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44C0376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32DAC25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famous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A31DEF4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2B421AD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C81C3D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electricity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9440B9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27D87E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4D49AC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76B6E65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20D329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electronic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F5B1F20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everybody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5C5FF05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fancy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7D527F9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36A041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F770AF4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4EC32F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46D19F5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fantastic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889A41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625E76C9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52CB7F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elephant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F9B042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8FB428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A351B1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flower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DDAF40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CFFE70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eleven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04F6BA8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1E203FD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>A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>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6BFF9B2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flu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31E0545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3CFE27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92FE53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everywhere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D7A589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farmer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9A53CE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CD92FA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1BCE70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elsewhere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6F7016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evidence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CFCD54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farming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A8F0C5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flying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5B8BC95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3054561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C434073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evil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B0C6E0C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fascinating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6E68CE9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focus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D3799B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B27763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embarrassed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3EF373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B26BA1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fashion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7BCB34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F8A331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910EE4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embarrassing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991E9BE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exactly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DC0F097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fashionable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DDAD780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folding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A6DE43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3D6373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emerge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C10442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713F8B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4396F4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folk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22FE6109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4D9A08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emergency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BF0F10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examination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55B6F0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fasten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FBF8FD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F937510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3DD4AA6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emotion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B857482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examine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9D36D87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>A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>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F1DA6C3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following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B582C0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6FEA1C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emotional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1914DA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example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E5BB00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E7D635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0E756E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09D4629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emphasis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C99491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excellent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F94F78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fault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0E8E00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C884AE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5FDC2B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emphasize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323EEC7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except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48C0B47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favour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B998B77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football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096C2E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3AEE86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employ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81742F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exchange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F71AFE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favourite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775785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BD271DC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2C0DAC8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employee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1B961F06" w14:textId="77777777" w:rsidR="00FB5A07" w:rsidRDefault="00000000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excited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930E006" w14:textId="77777777" w:rsidR="00FB5A07" w:rsidRDefault="00000000">
            <w:pPr>
              <w:autoSpaceDE w:val="0"/>
              <w:autoSpaceDN w:val="0"/>
              <w:spacing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30F44E3" w14:textId="77777777" w:rsidR="00FB5A07" w:rsidRDefault="00000000">
            <w:pPr>
              <w:autoSpaceDE w:val="0"/>
              <w:autoSpaceDN w:val="0"/>
              <w:spacing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CCE64A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366E40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employer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D45E77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excitement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DCD5F5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ACEDBA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foreign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36B6EB5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4F8F8B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employment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E6B7E5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exciting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DAD05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feature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17728F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0A16185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B8313EE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empty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EA08D2A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excuse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0548044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February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4C97BDB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669416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A26E07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07D209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executive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B5772D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34DE121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forget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552F89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EFF74C5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encounter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92F8DA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exercise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05ACCB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66D2C8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forgive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D77A8F2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B166FE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encourage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6CF9E41" w14:textId="77777777" w:rsidR="00FB5A07" w:rsidRDefault="00000000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exhibition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5F6D2F7" w14:textId="77777777" w:rsidR="00FB5A07" w:rsidRDefault="00000000">
            <w:pPr>
              <w:autoSpaceDE w:val="0"/>
              <w:autoSpaceDN w:val="0"/>
              <w:spacing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feedback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9084624" w14:textId="77777777" w:rsidR="00FB5A07" w:rsidRDefault="00000000">
            <w:pPr>
              <w:autoSpaceDE w:val="0"/>
              <w:autoSpaceDN w:val="0"/>
              <w:spacing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DB1C485" w14:textId="77777777">
        <w:trPr>
          <w:trHeight w:hRule="exact" w:val="4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2992BE5" w14:textId="77777777" w:rsidR="00FB5A07" w:rsidRDefault="00000000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5935E42E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exist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7F9973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37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feel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12E70FF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48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</w:tbl>
    <w:p w14:paraId="0E0C48B8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084E6089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720"/>
        <w:gridCol w:w="2540"/>
        <w:gridCol w:w="2160"/>
      </w:tblGrid>
      <w:tr w:rsidR="00D42428" w14:paraId="66CE51D5" w14:textId="77777777">
        <w:trPr>
          <w:trHeight w:hRule="exact" w:val="206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1DA294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formal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96D995F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CA1CDE5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66491BF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C5FE9B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4263E5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former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A330B1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glad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333C552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C9AB78B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ABCB2D7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69508BC" w14:textId="77777777" w:rsidR="00D42428" w:rsidRDefault="00D42428">
            <w:pPr>
              <w:autoSpaceDE w:val="0"/>
              <w:autoSpaceDN w:val="0"/>
              <w:spacing w:after="0" w:line="218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fortunately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E7D018A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glass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CB104E3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E157F0A" w14:textId="77777777" w:rsidR="00D42428" w:rsidRDefault="00D42428">
            <w:pPr>
              <w:autoSpaceDE w:val="0"/>
              <w:autoSpaceDN w:val="0"/>
              <w:spacing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husband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46A73CD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425D02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fortune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9B021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global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508765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0B18E1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DB7AAED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8D68C7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9D71162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glove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AC2D53C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F7B49B9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2BA94D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A251D0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forward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CD6F0E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CE4AE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heaven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C0A236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ice cream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5571DA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AECE0A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C73841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69F583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heavily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A09465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idea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83FC1B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A19E2F8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E250043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C87DEB6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heavy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377B3D3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ideal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0C0C06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0F6B05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fourteen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2D6E76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978E57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E07C7C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identify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3C42386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DA32A5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fourth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79BC7C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E4C39B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D50120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identity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AE0CF9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693A69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969EF2D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0097DC4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helicopter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72AC21D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A93598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D887EA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86F288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goodbye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exclam./</w:t>
            </w:r>
            <w:proofErr w:type="gramEnd"/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B73944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C0CF0B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ignore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08088D5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1DF3DA1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freedom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C4C274C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goods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08C7856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hello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exclam./</w:t>
            </w:r>
            <w:proofErr w:type="gramEnd"/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7F13A08" w14:textId="77777777" w:rsidR="00D42428" w:rsidRDefault="00D42428">
            <w:pPr>
              <w:autoSpaceDE w:val="0"/>
              <w:autoSpaceDN w:val="0"/>
              <w:spacing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0E7F19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E0E33D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freeze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1E683A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govern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354CC3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help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72B6F8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illegal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F28F85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D2D004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frequency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2719C3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government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B8372D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helpful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CD9F2D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illness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70AD8E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1CCE91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frequently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D17FBDD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C2630B6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027B7BE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illustrate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919B36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630A2F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fresh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2E981E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328509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CA9292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illustration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670B4C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A039DEE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7CE797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gradually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715D6E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hero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BE2BA4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B529DA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CD40F1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E537BD5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graduate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3C28719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8C5B980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imaginary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E34819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B78099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71560A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A294B8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herself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D43F6C6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imagination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0A2C069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F5D87D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friendly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230AC67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052C3D6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hesitate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22FA91C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imagine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9800D5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EBC5FE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friendship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B6E53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grandfather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284952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35B8E2E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immediate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97BD93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08BFD7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frighten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586E58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grandmother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31FD06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68A970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immediately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98BDB04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F4973B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frightened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FE81D2C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grandparent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6B412F4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547D8AF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immigrant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456CDA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55DDEC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frightening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D38549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5128FC1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421C9F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CC823DF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11B966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frog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A6572A9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0ECB2A9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highlight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38EBB36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impatient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DE0B78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51523F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71086D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grateful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011484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highly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20EE71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F4AAD4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0ECD8FB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front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94CFE9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9D06FF4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C63AFF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D8BF3A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EE6623E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frozen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753E27A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8244933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318EC10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importance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070076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D104D6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fruit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753CA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greet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DA5D32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himself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DA14C64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important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F025D7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4D961B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286C57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752E04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1726FB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F8867C8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8C8864E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FD543A3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3390B43C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15F2A8D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impossible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B2F2408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F024F8E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6B2C3A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group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308483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historic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FC827F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2D05B1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A861EF3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65E142A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2385878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historical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6A69277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impressed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390DEA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E42DF8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687743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growth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582918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history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D16250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impression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527A53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7BB114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E928B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guarantee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6FD105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5680DB4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impressive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6C90A1A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CFACC4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C7CC08C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8F3B07F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hobby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7C6D8DF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A8C580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9957824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fundamental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62EB7C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94BFCD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hockey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32FB7DF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improvement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0F1DFD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51AC77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F63B4F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3F2153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C93CA5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4B18FD9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A24401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funny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BAE901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C898583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2D3A444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3DE44DF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AE83D2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A7E689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guilty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E7F52E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holiday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59B5C6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incident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F16F3A5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310517B9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furniture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B6BDFA9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guitar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4702CDC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E75E54A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include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0BC3F5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E8DF81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further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772E9E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E8476E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AD2149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included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76B6F52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0D5E7F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furthermore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931750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guy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964710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D5001D1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including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7BED10F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F9A7EC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future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4FF2210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gym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ACAA471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homework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B135AB8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6EF2816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E67162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3CA7B2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habit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9E2CFF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honest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D5055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increase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AB22AAB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FE194F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gallery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1C40FD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2F5F690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honour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100C52F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increasingly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97AA00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01B8D81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C106E3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det./pron.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D614AF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8859982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incredible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3356DF3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05AE27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9AE137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362CC2B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horrible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E360F09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incredibly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0AD125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3C7CD7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321D499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3E5DC49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horror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44082CF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4ED7F60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AA51FE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garage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C565F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handle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EE4888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horse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0572CF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independent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38BBA5C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63C789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garden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8EB163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DC0224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hospital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EEF157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indicate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7BE82C3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2794467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141C2E4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happen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52DE6365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897FDDE" w14:textId="77777777" w:rsidR="00D42428" w:rsidRDefault="00D42428">
            <w:pPr>
              <w:autoSpaceDE w:val="0"/>
              <w:autoSpaceDN w:val="0"/>
              <w:spacing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indirect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B7A751D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2AB371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D6DA62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happily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28B16F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CFD709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individual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AF03748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3EB98A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04B09B7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happiness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9C09849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hotel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C9EE417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indoor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B6A39F7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C85957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general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C45EB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happy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7731DF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651C4D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indoors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50D93C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53E6B8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generally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6B0201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DCBEA7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2EEEED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industrial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2571F60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4EB51EB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generate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2B2A4A7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hardly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A634CF3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household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E8BB52F" w14:textId="77777777" w:rsidR="00D42428" w:rsidRDefault="00D42428">
            <w:pPr>
              <w:autoSpaceDE w:val="0"/>
              <w:autoSpaceDN w:val="0"/>
              <w:spacing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industry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788C3FB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35B847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generation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8F4847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78AC9E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housing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26FB83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infection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08D88E1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4D3778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generous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F9D9D3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harmful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CA4DD4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BCAFE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influence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53B0FCC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0C9029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A7464EC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E5068F5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however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DD753D2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E7E29B4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5D9BA3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CCA615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B04523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FD3EB1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informal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4CFA5CE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912C280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gentleman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FBC4F64" w14:textId="77777777" w:rsidR="00D42428" w:rsidRDefault="00D42428">
            <w:pPr>
              <w:autoSpaceDE w:val="0"/>
              <w:autoSpaceDN w:val="0"/>
              <w:spacing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auxiliary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63E6D38" w14:textId="77777777" w:rsidR="00D42428" w:rsidRDefault="00D42428">
            <w:pPr>
              <w:autoSpaceDE w:val="0"/>
              <w:autoSpaceDN w:val="0"/>
              <w:spacing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3F0D889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information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2329815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5D18CB2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geography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B3709D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have 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982239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humorous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09B926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ingredient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18451AE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4A01409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D1878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ED328C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humour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5CF49A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initial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24867B6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7C3E85CE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ghost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5A02AF2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C9C4A2C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hundred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2D66608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initially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53DBEA9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0EBFABC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giant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A2DB20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headache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613B45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hungry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CFA933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initiative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06F82BA" w14:textId="77777777">
        <w:trPr>
          <w:trHeight w:hRule="exact" w:val="2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1CC8217A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gift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4B9151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headline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0B6C0AE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AEADBB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injure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F9F46B4" w14:textId="77777777">
        <w:trPr>
          <w:trHeight w:hRule="exact" w:val="2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0F6E48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girl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AA8CE8E" w14:textId="77777777" w:rsidR="00D42428" w:rsidRDefault="00D42428">
            <w:pPr>
              <w:autoSpaceDE w:val="0"/>
              <w:autoSpaceDN w:val="0"/>
              <w:spacing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health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908DF12" w14:textId="77777777" w:rsidR="00D42428" w:rsidRDefault="00D42428">
            <w:pPr>
              <w:autoSpaceDE w:val="0"/>
              <w:autoSpaceDN w:val="0"/>
              <w:spacing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hunting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462AC4C" w14:textId="77777777" w:rsidR="00D42428" w:rsidRDefault="00D42428">
            <w:pPr>
              <w:autoSpaceDE w:val="0"/>
              <w:autoSpaceDN w:val="0"/>
              <w:spacing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injured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CBDDD7B" w14:textId="77777777">
        <w:trPr>
          <w:trHeight w:hRule="exact" w:val="42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6C6828A7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girlfriend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2EC7086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4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healthy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3A5A735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3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hurricane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vMerge w:val="restart"/>
            <w:tcMar>
              <w:left w:w="0" w:type="dxa"/>
              <w:right w:w="0" w:type="dxa"/>
            </w:tcMar>
          </w:tcPr>
          <w:p w14:paraId="350C9710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4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injury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E6D3BD8" w14:textId="77777777" w:rsidTr="00D42428">
        <w:trPr>
          <w:trHeight w:hRule="exact" w:val="400"/>
        </w:trPr>
        <w:tc>
          <w:tcPr>
            <w:tcW w:w="2170" w:type="dxa"/>
            <w:tcMar>
              <w:left w:w="0" w:type="dxa"/>
              <w:right w:w="0" w:type="dxa"/>
            </w:tcMar>
          </w:tcPr>
          <w:p w14:paraId="2AE68D2E" w14:textId="22CB8F02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5260" w:type="dxa"/>
            <w:gridSpan w:val="2"/>
            <w:tcMar>
              <w:left w:w="0" w:type="dxa"/>
              <w:right w:w="0" w:type="dxa"/>
            </w:tcMar>
          </w:tcPr>
          <w:p w14:paraId="69C2DADA" w14:textId="64D0369A" w:rsidR="00D42428" w:rsidRDefault="00D42428">
            <w:pPr>
              <w:autoSpaceDE w:val="0"/>
              <w:autoSpaceDN w:val="0"/>
              <w:spacing w:before="222" w:after="0" w:line="196" w:lineRule="exact"/>
              <w:ind w:right="1664"/>
              <w:jc w:val="right"/>
            </w:pPr>
          </w:p>
        </w:tc>
        <w:tc>
          <w:tcPr>
            <w:tcW w:w="2160" w:type="dxa"/>
            <w:vMerge/>
          </w:tcPr>
          <w:p w14:paraId="7352BF6C" w14:textId="77777777" w:rsidR="00D42428" w:rsidRDefault="00D42428"/>
        </w:tc>
      </w:tr>
    </w:tbl>
    <w:p w14:paraId="6F9DAD39" w14:textId="77777777" w:rsidR="00FB5A07" w:rsidRDefault="00FB5A07">
      <w:pPr>
        <w:autoSpaceDE w:val="0"/>
        <w:autoSpaceDN w:val="0"/>
        <w:spacing w:after="0" w:line="14" w:lineRule="exact"/>
      </w:pPr>
    </w:p>
    <w:p w14:paraId="0F0B694F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43D3AA14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2660"/>
        <w:gridCol w:w="2720"/>
        <w:gridCol w:w="2580"/>
      </w:tblGrid>
      <w:tr w:rsidR="00FB5A07" w14:paraId="5F666806" w14:textId="77777777">
        <w:trPr>
          <w:trHeight w:hRule="exact" w:val="206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A30ABD1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83C2FA4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7FC81B1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length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D083859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61D236E0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6B1A922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innocent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8B2805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junior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2F1DD7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3CA455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E06C13F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8901247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A1A2501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80A70D4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lesson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3974A35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mainly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5B87255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430809B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3C2716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justice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584837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7B4FF7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maintain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D92E89B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0071074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A0F096E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justify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DE9B240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letter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96833AA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major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6899028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7F2791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C1B7D8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5AC9E8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level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A49A69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majority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FBDF27B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66C0E13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inspire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A64A39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1E432D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library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2A7F467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1E9DEC8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50C4793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322CC03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8F9615D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licence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218F131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8E451E7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41493C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475C2D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keyboard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4BF5BA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lie1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C2C41C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2C441568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A26BFE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instead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B9C77C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ABE0F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lie2 (tell a lie)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28E31FB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36CFDA7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AF60887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institute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BB20366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7395085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CD2F0CE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567D96F8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74BE25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institution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535C71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23A7C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lifestyle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1E76E4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management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450D91F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B157C8A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instruction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25788CE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killing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3283C67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9A1EEBE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manager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18CEC4D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CA65BE5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instructor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35202DA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kilometre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E84CBEB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light (from the sun/a lamp)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78FC53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92DE6D0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652175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instrument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6566ED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kind (type)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E7598B" w14:textId="77777777" w:rsidR="00FB5A07" w:rsidRDefault="00000000">
            <w:pPr>
              <w:autoSpaceDE w:val="0"/>
              <w:autoSpaceDN w:val="0"/>
              <w:spacing w:before="6" w:after="0" w:line="214" w:lineRule="exact"/>
              <w:ind w:left="426"/>
            </w:pP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262F3C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1E98D59D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0FCA02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insurance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698522E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kind (caring)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95851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light (not heavy)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F2020D8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5606D182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847A506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intelligence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F92D1D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E88E5D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like (similar)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4E666E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3567C2A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EA05266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intelligent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785FBA8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A14256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like (find sb/sth pleasant)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1EB1A2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56AD2BCC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7E6542B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A37A13B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kitchen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3312356" w14:textId="77777777" w:rsidR="00FB5A07" w:rsidRDefault="00000000">
            <w:pPr>
              <w:autoSpaceDE w:val="0"/>
              <w:autoSpaceDN w:val="0"/>
              <w:spacing w:after="0" w:line="214" w:lineRule="exact"/>
              <w:ind w:left="426"/>
            </w:pP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F2557FB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market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AF0CBB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C76157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intended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9214BD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knee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D67755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likely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50E26B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marketing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026C7F7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2C522E0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intense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FD79F9A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knife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E12A192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limit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2BCD5AF2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marriage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7194AD4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AD1FE3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intention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51323C9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knock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A508BB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limited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F0DDAE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married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342EF3D0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FC98929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19FE59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know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E381A9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960DDF0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022A6F2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84C522D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interested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2F93321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knowledge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D2B6E53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634515F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17F36E5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C6B47F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interesting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AB39A9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73EFB0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632449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massive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2ECC356D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869AC6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907FAFB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label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234556D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CBDF77C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63619A4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B2A673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international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4C6BA4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laboratory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6E4A45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liquid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C8144B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match (contest/correspond)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</w:p>
        </w:tc>
      </w:tr>
      <w:tr w:rsidR="00FB5A07" w14:paraId="647F012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482777A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internet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C2E676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labour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B428DD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348A217" w14:textId="77777777" w:rsidR="00FB5A07" w:rsidRDefault="00000000">
            <w:pPr>
              <w:autoSpaceDE w:val="0"/>
              <w:autoSpaceDN w:val="0"/>
              <w:spacing w:before="6" w:after="0" w:line="214" w:lineRule="exact"/>
              <w:ind w:left="318"/>
            </w:pP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80C5768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75D1DB8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interpret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A4A1E25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873467D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listen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963E31C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matching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45FBC120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C81E70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interrupt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E88E4D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4C0CCB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listener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37AB84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material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4BDD0AC9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62CB9E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interview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CE56FA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8F8EFC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literature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11348C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mathematics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F324C79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9F395D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0C82443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lamp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923D902" w14:textId="77777777" w:rsidR="00FB5A07" w:rsidRDefault="00000000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little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det./pron.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F49042F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maths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F00BB2C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7ACB026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introduce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6EE74C1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01C683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live1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029647C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matter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85429CB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A193D75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introduction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5578D5E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landscape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AD71D27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live2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9861805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maximum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30FE362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FD4308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A55A3F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language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27F680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lively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CC6008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7CCAEC86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3930F5A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invention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BC0C72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laptop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DA4629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living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666B21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01CF32A5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FE0DE8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0C56850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large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03F904A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18F4ECF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maybe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FCE2580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4D69672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investigate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3756573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largely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65D254E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E6CD25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3C00B77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2818DCB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investigation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F298CF9" w14:textId="77777777" w:rsidR="00FB5A07" w:rsidRDefault="00000000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last1 (final)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811F95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49719A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2BC449F2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9848802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investment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C627BE9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last1 (taking time)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938628D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locate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3298AF2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D5E4D6B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4558F33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invitation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163598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B6EDDF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located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7456C7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2A2E999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5CCF350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29F1E0E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D50B854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CBC6607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means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7B3A6581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EE837E6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involve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DB53790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latest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C218B51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0DEA93F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meanwhile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3CEDEBE6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A5507B8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involved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B15C91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DCFD6B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logical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96BF04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83989FA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E7FA635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iron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217F5F3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laughter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C435C0B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lonely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F2EF9FF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measurement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385CD69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26EE33C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island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3103D1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launch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104F32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long1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5F0D77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4CCF727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F261A4D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issue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3CBB7B2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952D23A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long-term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957B524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media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112E183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6325B2E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4E0962D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lawyer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6EE2B77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look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A065C6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medical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1FFB0F8C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C62241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C10A8AF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623F8F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D123EA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medicine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D445A2C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D903723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item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0A02C48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layer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BCF95A8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25AD1D28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medium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3AFD6757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2445799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its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2E16E1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lazy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D4A06B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0BF1169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CFCD2C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6725A6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itself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0C042866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lead1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68E7CE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359F444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meeting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8E8F5C6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A301DA6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jacket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2EE49F6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A984859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F1C39F9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08B35031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C29917B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1BF12B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leadership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A3EF4FC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C49725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0477FFDA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2181535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January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0F26EF1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F96E179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A54DB90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memory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443D5EB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A9F0E30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jazz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2EFFF9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C2BECA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loud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C22F5D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mental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C3FE534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168769E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jeans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F9B4BD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league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3B932A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loudly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2D9E55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mention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49ACA9EE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A48CCA0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jewellery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5DEF847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5E7BA0C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5D93AAD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menu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6E252436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FFFFA4E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1A32834A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EE3789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lovely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795F001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63369485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1EB2142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4679B5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learning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5BF6BE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B9BCDE5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message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22A76A6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FEC9359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1DD9FC9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E47D5C8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lower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04E14BED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5112D1DF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21696F2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journal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77A9972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019B4AD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luck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5351928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method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7D2B8F49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A0A36A5" w14:textId="77777777" w:rsidR="00FB5A07" w:rsidRDefault="00000000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journalist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4DF4197" w14:textId="77777777" w:rsidR="00FB5A07" w:rsidRDefault="00000000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3E41C0B" w14:textId="77777777" w:rsidR="00FB5A07" w:rsidRDefault="00000000">
            <w:pPr>
              <w:autoSpaceDE w:val="0"/>
              <w:autoSpaceDN w:val="0"/>
              <w:spacing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lucky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11491D6" w14:textId="77777777" w:rsidR="00FB5A07" w:rsidRDefault="00000000">
            <w:pPr>
              <w:autoSpaceDE w:val="0"/>
              <w:autoSpaceDN w:val="0"/>
              <w:spacing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metre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421BDB07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B24EDD7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journey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2C5109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lecture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D19851B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lunch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5714555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middle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2D1340B1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1AE7A41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D94D9D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276F3B7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lung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87073B2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midnight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784C06E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6A595A6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judge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296AE8DB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573F473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luxury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4C759FEA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FB5A07" w14:paraId="386B13B2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AD70F6F" w14:textId="77777777" w:rsidR="00FB5A07" w:rsidRDefault="00000000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judgement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4777D623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legal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B5EDB20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machine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61092F5E" w14:textId="77777777" w:rsidR="00FB5A07" w:rsidRDefault="00000000">
            <w:pPr>
              <w:autoSpaceDE w:val="0"/>
              <w:autoSpaceDN w:val="0"/>
              <w:spacing w:before="4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FB5A07" w14:paraId="04A9CD5E" w14:textId="77777777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EDF78BD" w14:textId="77777777" w:rsidR="00FB5A07" w:rsidRDefault="00000000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5E27EC2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leisure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9ACFC2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1A21258A" w14:textId="77777777" w:rsidR="00FB5A07" w:rsidRDefault="00000000">
            <w:pPr>
              <w:autoSpaceDE w:val="0"/>
              <w:autoSpaceDN w:val="0"/>
              <w:spacing w:before="2" w:after="0" w:line="218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FB5A07" w14:paraId="5D080030" w14:textId="77777777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1384567" w14:textId="77777777" w:rsidR="00FB5A07" w:rsidRDefault="00000000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6CB2102" w14:textId="77777777" w:rsidR="00FB5A07" w:rsidRDefault="00000000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lemon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9BE4A75" w14:textId="77777777" w:rsidR="00FB5A07" w:rsidRDefault="00000000">
            <w:pPr>
              <w:autoSpaceDE w:val="0"/>
              <w:autoSpaceDN w:val="0"/>
              <w:spacing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magazine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343B2BB1" w14:textId="77777777" w:rsidR="00FB5A07" w:rsidRDefault="00000000">
            <w:pPr>
              <w:autoSpaceDE w:val="0"/>
              <w:autoSpaceDN w:val="0"/>
              <w:spacing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military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FB5A07" w14:paraId="61314205" w14:textId="77777777">
        <w:trPr>
          <w:trHeight w:hRule="exact" w:val="4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6FC17F1" w14:textId="77777777" w:rsidR="00FB5A07" w:rsidRDefault="00000000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jump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60" w:type="dxa"/>
            <w:tcMar>
              <w:left w:w="0" w:type="dxa"/>
              <w:right w:w="0" w:type="dxa"/>
            </w:tcMar>
          </w:tcPr>
          <w:p w14:paraId="602F3E9B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lend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F81BA25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31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magic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80" w:type="dxa"/>
            <w:tcMar>
              <w:left w:w="0" w:type="dxa"/>
              <w:right w:w="0" w:type="dxa"/>
            </w:tcMar>
          </w:tcPr>
          <w:p w14:paraId="7ECEDE40" w14:textId="77777777" w:rsidR="00FB5A07" w:rsidRDefault="00000000">
            <w:pPr>
              <w:autoSpaceDE w:val="0"/>
              <w:autoSpaceDN w:val="0"/>
              <w:spacing w:before="10" w:after="0" w:line="216" w:lineRule="exact"/>
              <w:ind w:left="20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milk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</w:tbl>
    <w:p w14:paraId="7A48FAAF" w14:textId="77777777" w:rsidR="00FB5A07" w:rsidRDefault="00FB5A07">
      <w:pPr>
        <w:autoSpaceDE w:val="0"/>
        <w:autoSpaceDN w:val="0"/>
        <w:spacing w:after="0" w:line="14" w:lineRule="exact"/>
      </w:pPr>
    </w:p>
    <w:p w14:paraId="5CC611FF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35AD3862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10"/>
        <w:gridCol w:w="2220"/>
        <w:gridCol w:w="3040"/>
        <w:gridCol w:w="2160"/>
      </w:tblGrid>
      <w:tr w:rsidR="00D42428" w14:paraId="22901EA9" w14:textId="77777777">
        <w:trPr>
          <w:trHeight w:hRule="exact" w:val="206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158CBC9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million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68EC319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DDF7132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October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0066035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package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C68AEFE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DF4EFA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89A53E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39178E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odd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ED8AB7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421F03B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70E1FD1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mine (belongs to me)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3E74ABA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nearly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B2A8515" w14:textId="77777777" w:rsidR="00D42428" w:rsidRDefault="00D42428">
            <w:pPr>
              <w:autoSpaceDE w:val="0"/>
              <w:autoSpaceDN w:val="0"/>
              <w:spacing w:after="0" w:line="218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940435C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D998945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509BA7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mine (hole in the ground)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1430F1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4A6D77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FA508F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painful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C85017E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6341813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mineral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78C5C0F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necessarily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EB4660B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9BB8F7B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E0D478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597153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minimum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016B68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necessary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2652C1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E58458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painter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BD2ADC3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E7F38A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minister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1AC3FB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816524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offensive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B5E9FF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painting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FDA4081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C610BF9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2152C4C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151151C" w14:textId="77777777" w:rsidR="00D42428" w:rsidRDefault="00D42428">
            <w:pPr>
              <w:autoSpaceDE w:val="0"/>
              <w:autoSpaceDN w:val="0"/>
              <w:spacing w:after="0" w:line="218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EA3A12C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6AA474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2E9749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minority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12BD6D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needle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9DE099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621C52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palace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10BC76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D7C640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minute1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8162B1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negative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5802DA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officer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1645C2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AD798B0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BEEA8E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mirror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DD21C2D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neighbour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08FD305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official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89F5D82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EDDC652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C095CF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E3F94E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neighbourhood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840CF8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often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965D41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panel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E915FD9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D0E099D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missing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E938CFF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neither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det./pron.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D94FEFC" w14:textId="77777777" w:rsidR="00D42428" w:rsidRDefault="00D42428">
            <w:pPr>
              <w:autoSpaceDE w:val="0"/>
              <w:autoSpaceDN w:val="0"/>
              <w:spacing w:after="0" w:line="218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806D633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pants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4C85144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A16E0D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ABCB69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4B52C2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56A91B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D8136B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3E2905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mistake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5C8565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nervous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1A5F1D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63ADC6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paragraph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9C07F53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11D17F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42C765B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8C559EC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6179CE8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7BC91CD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8E1889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mixed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F40EE5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network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904DE1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old-fashioned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AC8172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28B12D8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83225C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mixture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6DF7DD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6EB45F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AE8230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21BF55A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5EAC6E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mobile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709C822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nevertheless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D4FA7D4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3E64404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parliament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9514B20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5A0550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model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2EC18B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67CC61F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number/det.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BC982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5DCFD88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EBBF6E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modern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BFB9B2A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news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E7C6A49" w14:textId="77777777" w:rsidR="00D42428" w:rsidRDefault="00D42428">
            <w:pPr>
              <w:autoSpaceDE w:val="0"/>
              <w:autoSpaceDN w:val="0"/>
              <w:spacing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60625B2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participant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D2E1A7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9F6F0C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modify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17F8F6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newspaper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5AD5A7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673ED8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participate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E8558C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BA822E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A20D9A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next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94BC02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A1861A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particular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82BD523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ABEE1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Monday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AD99E62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next 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99DC7A7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onto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5013866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particularly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57F795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49C881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money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41DB52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2BC122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41152B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66F9850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65DE51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monitor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B2A0322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5C72B83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opening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4DCF352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BCA8F32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23325F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monkey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F44DDD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nightmare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FFF117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operate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74CE69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326AA0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4E43FB0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month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36C2A9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7A9B82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operation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50B2C0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75BF696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D56D40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710A419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nineteen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4743C95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opinion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A44F060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passage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F80A1AD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E0FC39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DCE5AC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ninety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07E757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opponent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E6D2DE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passenger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9E3A25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4C7623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00FE40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CAB805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opportunity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A6657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3F08217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CD8E7B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83EED3E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 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120241C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916360B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passport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8B256D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CBB4F46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morning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8DCFCA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nobody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0D4A24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86245F4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D82B905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BB91E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2D97CDF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C986010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opposite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CAA129E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30EA68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B00CEA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mostly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904D4B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noisy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960D6C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opposition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31C84E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patient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4DD28D0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417CDB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03C515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 xml:space="preserve">none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509E26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option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73F7B2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pattern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AFFF1AE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373AC9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7B0445D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03B9021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81534DB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FC3A226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7E7745C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motorcycle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567A03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normal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37A8A6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F1BF67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payment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A44316E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F3077C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mount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16FDD6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normally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B8D25D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0F15AC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C95DB0B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529377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mountain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9424074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north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DAF62A8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ordinary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C688991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peaceful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F6BF8F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C0108C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EBA2F6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northern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7B8EBF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organ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C40438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146F7EB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3A187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mouth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BC91159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BAB8328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organization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DD3913D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pencil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E1860B7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AA1A5FF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66A073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CA4CD0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organize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95AA13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penny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4FF30C2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8430AB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movement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F00190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1CDF5A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organized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555805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pension1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EBF76D1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CFE547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movie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3FA8EAE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E4066F3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organizer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7BA6BE4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people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32AC6A7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23E0C0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15FB1F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notice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F3C547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origin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881F28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pepper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5AD9A7D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B13C10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FE0BA2D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B5336C7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original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>B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>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2692F75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A789E0D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00CB628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multiple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2B4E30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novel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076CD8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originally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8B868A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 cent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3303C3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054611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multiply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01D9F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November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B836E0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C2154B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percentage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3E9F046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C833F3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21DA32F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60A195F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otherwise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C7BF614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perfect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AFDBDD9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0B3A43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murder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6AEC1D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nowhere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94E5CD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E4CB63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perfectly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1270BF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368E97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AD1B74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nuclear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A70DCF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6DA803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58C3080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20209CC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museum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33EAA82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number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61FF712" w14:textId="77777777" w:rsidR="00D42428" w:rsidRDefault="00D42428">
            <w:pPr>
              <w:autoSpaceDE w:val="0"/>
              <w:autoSpaceDN w:val="0"/>
              <w:spacing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3565011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performance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3850128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E2D7FC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28B067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numerous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A84375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ourselves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D4C916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perhaps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FB31C42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308A31E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0AA1522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nurse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7F9907E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adv./prep.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C291522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period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8528A8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54FE76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musician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56DCCB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054327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outcome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9210E3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permanent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C79A78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19A889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must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076A6E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2EDBF8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outdoor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5D9DFE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permission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5B8E698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21DFC76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36AE774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object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73E038A" w14:textId="77777777" w:rsidR="00D42428" w:rsidRDefault="00D42428">
            <w:pPr>
              <w:autoSpaceDE w:val="0"/>
              <w:autoSpaceDN w:val="0"/>
              <w:spacing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outdoors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11A9A08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permit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77886422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01733CB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myself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CEC4C9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objective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5042DAC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2FCEEF4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6267454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6765BD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mysterious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5AE521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obligation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4B9060B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outline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7CDC6D2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B989820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C499FA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mystery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F7F4534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observation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08EACD0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outside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noun.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C8887FE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personality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B374F5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810CC8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7834D2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observe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332CF05" w14:textId="77777777" w:rsidR="00D42428" w:rsidRDefault="00D42428">
            <w:pPr>
              <w:autoSpaceDE w:val="0"/>
              <w:autoSpaceDN w:val="0"/>
              <w:spacing w:before="8" w:after="0" w:line="212" w:lineRule="exact"/>
              <w:ind w:left="706"/>
            </w:pP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F3CB91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personally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E47D3AF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43EAB5F6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E5368A0" w14:textId="77777777" w:rsidR="00D42428" w:rsidRDefault="00D42428">
            <w:pPr>
              <w:autoSpaceDE w:val="0"/>
              <w:autoSpaceDN w:val="0"/>
              <w:spacing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00E175D4" w14:textId="77777777" w:rsidR="00D42428" w:rsidRDefault="00D42428">
            <w:pPr>
              <w:autoSpaceDE w:val="0"/>
              <w:autoSpaceDN w:val="0"/>
              <w:spacing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oven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6472063A" w14:textId="77777777" w:rsidR="00D42428" w:rsidRDefault="00D42428">
            <w:pPr>
              <w:autoSpaceDE w:val="0"/>
              <w:autoSpaceDN w:val="0"/>
              <w:spacing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perspective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0206DEF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149099B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narrative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A66FE9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obvious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C40D3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4E09174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persuade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429AB46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726194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narrow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BA3ABA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obviously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20FC1FA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overall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0355F25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</w:tr>
      <w:tr w:rsidR="00D42428" w14:paraId="05FBAAA1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D9C734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5FF0BE9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occasion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478CE6D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owe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1993EAD7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petrol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3DBC561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22CD9EC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552272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occasionally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BB475E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own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adj./pron.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51C195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3F1BA56" w14:textId="77777777">
        <w:trPr>
          <w:trHeight w:hRule="exact" w:val="2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12FC35F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067090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occur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1BD117A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owner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3F84FC3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phenomenon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538BE2A" w14:textId="77777777">
        <w:trPr>
          <w:trHeight w:hRule="exact" w:val="2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6B8639C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natural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7644F08" w14:textId="77777777" w:rsidR="00D42428" w:rsidRDefault="00D42428">
            <w:pPr>
              <w:autoSpaceDE w:val="0"/>
              <w:autoSpaceDN w:val="0"/>
              <w:spacing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ocean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7E38AC8F" w14:textId="77777777" w:rsidR="00D42428" w:rsidRDefault="00D42428">
            <w:pPr>
              <w:autoSpaceDE w:val="0"/>
              <w:autoSpaceDN w:val="0"/>
              <w:spacing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</w:tcPr>
          <w:p w14:paraId="5F40F52A" w14:textId="77777777" w:rsidR="00D42428" w:rsidRDefault="00D42428">
            <w:pPr>
              <w:autoSpaceDE w:val="0"/>
              <w:autoSpaceDN w:val="0"/>
              <w:spacing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philosophy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F753D14" w14:textId="77777777">
        <w:trPr>
          <w:trHeight w:hRule="exact" w:val="42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7CE427F2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naturally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7DD752F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2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o’clock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65E57918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59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60" w:type="dxa"/>
            <w:vMerge w:val="restart"/>
            <w:tcMar>
              <w:left w:w="0" w:type="dxa"/>
              <w:right w:w="0" w:type="dxa"/>
            </w:tcMar>
          </w:tcPr>
          <w:p w14:paraId="2F637293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1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28D18D6" w14:textId="77777777" w:rsidTr="00D42428">
        <w:trPr>
          <w:trHeight w:hRule="exact" w:val="400"/>
        </w:trPr>
        <w:tc>
          <w:tcPr>
            <w:tcW w:w="2410" w:type="dxa"/>
            <w:tcMar>
              <w:left w:w="0" w:type="dxa"/>
              <w:right w:w="0" w:type="dxa"/>
            </w:tcMar>
          </w:tcPr>
          <w:p w14:paraId="5FB50733" w14:textId="406379AA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5260" w:type="dxa"/>
            <w:gridSpan w:val="2"/>
            <w:tcMar>
              <w:left w:w="0" w:type="dxa"/>
              <w:right w:w="0" w:type="dxa"/>
            </w:tcMar>
          </w:tcPr>
          <w:p w14:paraId="3EE20EB0" w14:textId="39D8773F" w:rsidR="00D42428" w:rsidRDefault="00D42428">
            <w:pPr>
              <w:autoSpaceDE w:val="0"/>
              <w:autoSpaceDN w:val="0"/>
              <w:spacing w:before="222" w:after="0" w:line="196" w:lineRule="exact"/>
              <w:ind w:right="1904"/>
              <w:jc w:val="right"/>
            </w:pPr>
          </w:p>
        </w:tc>
        <w:tc>
          <w:tcPr>
            <w:tcW w:w="2160" w:type="dxa"/>
            <w:vMerge/>
          </w:tcPr>
          <w:p w14:paraId="015A43A4" w14:textId="77777777" w:rsidR="00D42428" w:rsidRDefault="00D42428"/>
        </w:tc>
      </w:tr>
    </w:tbl>
    <w:p w14:paraId="69FE8D40" w14:textId="77777777" w:rsidR="00FB5A07" w:rsidRDefault="00FB5A07">
      <w:pPr>
        <w:autoSpaceDE w:val="0"/>
        <w:autoSpaceDN w:val="0"/>
        <w:spacing w:after="0" w:line="14" w:lineRule="exact"/>
      </w:pPr>
    </w:p>
    <w:p w14:paraId="657DC357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24BBBA72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30"/>
        <w:gridCol w:w="2500"/>
        <w:gridCol w:w="2640"/>
        <w:gridCol w:w="2260"/>
      </w:tblGrid>
      <w:tr w:rsidR="00D42428" w14:paraId="7EDEDD60" w14:textId="77777777">
        <w:trPr>
          <w:trHeight w:hRule="exact" w:val="206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0EC791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photo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AEE1A62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B76EFD4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pronounce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CDB63C4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208652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6DFA6C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photograph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D0D361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EE20E5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proof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14CF99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947A0B7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71DCB3C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photographer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D0A8182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potato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717215C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D6784B1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realistic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A2FC0F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BED6A4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photography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E13829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potential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D86597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properly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622E5F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BE0A90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50A6E7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phrase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3BAD0E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86AE148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property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7514FE9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realize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8FA42E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4C0EA5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physical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7EB47C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82C6E6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proposal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B948DE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49EC4A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3E4FCC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physics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2C2DB0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poverty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85968D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918F7D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1D27223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9EB1316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piano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A47F35C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powder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54FC507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prospect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0463E49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reasonable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C86CD65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171660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6633B8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7EFC45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protect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44B578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0F8D2F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A82698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picture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817C8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powerful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37E0E2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protection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5F1A6D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receipt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4E05566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4C1C9A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piece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9631FC1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practical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AC61F81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protest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DB38363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receive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D0CFEE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D3903F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F5A19B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practice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E9A169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proud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860874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3DBA3C4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69C39C3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260D71D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practise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829553F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4B7FFF9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recently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080FA77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C266FD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pilot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99C880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51C66D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provide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DA2133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reception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6706C23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F15A8EF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CFE9C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EC61BB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psychologist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121E6B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recipe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5991D90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1F141F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F7CBD54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prayer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F78317C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psychology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10F2029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recognize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BCDD4F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E0FD40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045417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predict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BEE66C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3E9984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recommend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8E1C731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270D29D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pitch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D4CAFA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prediction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1FC1CC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public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FE88FC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recommendation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92120FA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8A3606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EB5C202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prefer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DE08CDB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publication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A88AE5C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4642F1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6FAE3E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206AB0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pregnant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4DCF52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publish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BB5B46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recording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91070B0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270124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079DDC0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preparation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E3CCBD1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D63EC31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recover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0FFD7E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6BFE54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ACBD0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prepare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81333A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punish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3B2785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recycle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720BE7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20B6349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planet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9ECA63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prepared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6B226E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punishment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B8BA4A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68327B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E38278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planning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B527F9A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6F60AF2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pupil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80E8AC8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reduce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847691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097430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5F2B8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B9B4FB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purchase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04D4EC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reduction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7BAE32D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6982B1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6B9FBFA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presentation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80491DE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25CC8A4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refer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9C319DF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7A9F55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E35C2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F7C354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purple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B14F1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reference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72C227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CC44E76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platform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202E58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president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42C2BD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purpose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D996DC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reflect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EA6AEA8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33285C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443ABCA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3224591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pursue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4D395B4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refuse1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3C8835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B875C5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player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2EE527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pressure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BDD94E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EA6A32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CC79E5F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E624E3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pleasant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5F1F4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pretend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8406A7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A42537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4649996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113529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please </w:t>
            </w:r>
            <w:proofErr w:type="spell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</w:t>
            </w:r>
            <w:proofErr w:type="spellEnd"/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D554267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pretty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AE13C71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qualification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DD8786A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3407AAE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264F6D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pleased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65D9C4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prevent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040F5F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qualified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727ADC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register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92C989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BAF12C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pleasure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66FD3D4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previous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B1E48B3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qualify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3D7EF52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regret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FA9D2AC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EE66B8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plenty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8B7633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previously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E6550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1FCE287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regular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BA324D3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10408E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2D60F2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90F724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quantity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0A0E3F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regularly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EAB651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CC8882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plus1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</w:t>
            </w: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 xml:space="preserve">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 adj.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41BD6F3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B11E425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quarter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86A3E4D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regulation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0551A3E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0519799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pocket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531683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primary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3775F64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593790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reject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53360B3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BDC977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8AC5D8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78C794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question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31486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7C5298D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F1189A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EDA57E1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96A43E2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queue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CBAF337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58E294B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1D7E34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poetry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23731E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princess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A8312D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175748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A304074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9D3044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point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F571292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principle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A704688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quickly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104E7A91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relationship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C242100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825938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pointed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498B54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16E159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7401F2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E863389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112C44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poison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7FFFED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2E0DA1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quietly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71BAFF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relatively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A776B93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D73C93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poisonous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DFB1089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printing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3B60B3E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9DA418F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4CC95406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266A9E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79142B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priority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ABA002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CA4106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relaxed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7E5879E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2A9540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policeman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50A69D1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B8A2A67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quotation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E898318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relaxing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86F30F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B905DCB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C6ADA5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prisoner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A47DC4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quote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1DB70DA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release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BA7531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CB6741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E90293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privacy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B8ADA4F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race (competition)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8E5D7A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relevant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FBF5BE6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D2B0AE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political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74DCAEF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private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E6F0134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race (people)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38DDB37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reliable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3998F27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B35540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politician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7E589B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BE08D4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racing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09933F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relief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3450A1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5158B7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politics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36954B6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probably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87BBDA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radio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E26E7A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religion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D4D03DE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AA1C52A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pollution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B15B2CD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problem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A793472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railway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6DDC851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religious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2ADF86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E9A664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4521A0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procedure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6CBDDB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A9DB6D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rely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A35EDE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72065B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0EAB11D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process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6996FA5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75CB2B5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184CAB8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71F4409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25E7E8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produce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E28D82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FFA666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remark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AF372CF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5E61A5E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popular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327279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producer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0270E3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5595AE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remember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9963E9B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88834A9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popularity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6C58F97B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product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C67C577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rapid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40F41B8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remind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00D0E6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63EC707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population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0A43D6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production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7D3A7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rapidly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DCDBD9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remote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40E49A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FEEE95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B7AEA4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profession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57B663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A0C0D9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remove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F0D899D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32D525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portrait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1CBD451A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professional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410BA55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rarely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30C91816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39307C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5653A2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5775D12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professor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DE581D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8B3B3B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93E73B7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A9DAACB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DADF73F" w14:textId="77777777" w:rsidR="00D42428" w:rsidRDefault="00D42428">
            <w:pPr>
              <w:autoSpaceDE w:val="0"/>
              <w:autoSpaceDN w:val="0"/>
              <w:spacing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profile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5F3335C" w14:textId="77777777" w:rsidR="00D42428" w:rsidRDefault="00D42428">
            <w:pPr>
              <w:autoSpaceDE w:val="0"/>
              <w:autoSpaceDN w:val="0"/>
              <w:spacing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E06137C" w14:textId="77777777" w:rsidR="00D42428" w:rsidRDefault="00D42428">
            <w:pPr>
              <w:autoSpaceDE w:val="0"/>
              <w:autoSpaceDN w:val="0"/>
              <w:spacing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545CA3B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BEA294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positive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13E043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profit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334D57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raw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5CEE69D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repeated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3DE55CD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116C3824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possess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FB2768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program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C7ABEE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0BFAD9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replace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FD547E8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38E634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possession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8837169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programme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5A2A215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7B30F0C4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reply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C080E04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24345DA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possibility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7F9CF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progress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5A2AFF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1D44922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96B884A" w14:textId="77777777">
        <w:trPr>
          <w:trHeight w:hRule="exact" w:val="2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C0EA4A5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possible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28CF04B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project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28F4B1D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4E57DC1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reporter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AF68935" w14:textId="77777777">
        <w:trPr>
          <w:trHeight w:hRule="exact" w:val="2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3D5858F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possibly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159227F" w14:textId="77777777" w:rsidR="00D42428" w:rsidRDefault="00D42428">
            <w:pPr>
              <w:autoSpaceDE w:val="0"/>
              <w:autoSpaceDN w:val="0"/>
              <w:spacing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promise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38D08CD" w14:textId="77777777" w:rsidR="00D42428" w:rsidRDefault="00D42428">
            <w:pPr>
              <w:autoSpaceDE w:val="0"/>
              <w:autoSpaceDN w:val="0"/>
              <w:spacing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64976FD2" w14:textId="77777777" w:rsidR="00D42428" w:rsidRDefault="00D42428">
            <w:pPr>
              <w:autoSpaceDE w:val="0"/>
              <w:autoSpaceDN w:val="0"/>
              <w:spacing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represent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E29482B" w14:textId="77777777">
        <w:trPr>
          <w:trHeight w:hRule="exact" w:val="42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4EFA8C0C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post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7CDB815F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28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promote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BFF11A0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39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reading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60" w:type="dxa"/>
            <w:vMerge w:val="restart"/>
            <w:tcMar>
              <w:left w:w="0" w:type="dxa"/>
              <w:right w:w="0" w:type="dxa"/>
            </w:tcMar>
          </w:tcPr>
          <w:p w14:paraId="5353E132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36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representative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661DF7C" w14:textId="77777777" w:rsidTr="00D42428">
        <w:trPr>
          <w:trHeight w:hRule="exact" w:val="400"/>
        </w:trPr>
        <w:tc>
          <w:tcPr>
            <w:tcW w:w="2330" w:type="dxa"/>
            <w:tcMar>
              <w:left w:w="0" w:type="dxa"/>
              <w:right w:w="0" w:type="dxa"/>
            </w:tcMar>
          </w:tcPr>
          <w:p w14:paraId="00C26275" w14:textId="6B304584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5140" w:type="dxa"/>
            <w:gridSpan w:val="2"/>
            <w:tcMar>
              <w:left w:w="0" w:type="dxa"/>
              <w:right w:w="0" w:type="dxa"/>
            </w:tcMar>
          </w:tcPr>
          <w:p w14:paraId="3C47C4E6" w14:textId="433F3710" w:rsidR="00D42428" w:rsidRDefault="00D42428">
            <w:pPr>
              <w:autoSpaceDE w:val="0"/>
              <w:autoSpaceDN w:val="0"/>
              <w:spacing w:before="222" w:after="0" w:line="196" w:lineRule="exact"/>
              <w:ind w:right="1704"/>
              <w:jc w:val="right"/>
            </w:pPr>
          </w:p>
        </w:tc>
        <w:tc>
          <w:tcPr>
            <w:tcW w:w="2260" w:type="dxa"/>
            <w:vMerge/>
          </w:tcPr>
          <w:p w14:paraId="28596D58" w14:textId="77777777" w:rsidR="00D42428" w:rsidRDefault="00D42428"/>
        </w:tc>
      </w:tr>
    </w:tbl>
    <w:p w14:paraId="03C776C3" w14:textId="77777777" w:rsidR="00FB5A07" w:rsidRDefault="00FB5A07">
      <w:pPr>
        <w:autoSpaceDE w:val="0"/>
        <w:autoSpaceDN w:val="0"/>
        <w:spacing w:after="0" w:line="14" w:lineRule="exact"/>
      </w:pPr>
    </w:p>
    <w:p w14:paraId="1623BABC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73BF71FF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0"/>
        <w:gridCol w:w="2720"/>
        <w:gridCol w:w="2220"/>
        <w:gridCol w:w="2480"/>
      </w:tblGrid>
      <w:tr w:rsidR="00D42428" w14:paraId="61B31C6A" w14:textId="77777777">
        <w:trPr>
          <w:trHeight w:hRule="exact" w:val="206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2852A3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reputation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9B14D16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1E6F4F2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September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44FCB58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similarly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93A5CED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F55E65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request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D71D3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2CB84B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sequence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AED7D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simple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1221FA7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F0BC4C4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require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18876C8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B41BFDB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series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46A0F4D" w14:textId="77777777" w:rsidR="00D42428" w:rsidRDefault="00D42428">
            <w:pPr>
              <w:autoSpaceDE w:val="0"/>
              <w:autoSpaceDN w:val="0"/>
              <w:spacing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simply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0B4A826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524F60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requirement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FF326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A3D545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DD8520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conj.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B983BC2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DA3822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rescue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4C630BF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safety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248E9FA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seriously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244E673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sincere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7C6A2C0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A3976B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research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98D14C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46270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servant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F80F66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EEEBB2D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A5E7BB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researcher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5BBE3E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sailing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423146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0D1593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7C92710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78F9C52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reservation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B6CA9A4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sailor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2B4C6BB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service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C38B8B7" w14:textId="77777777" w:rsidR="00D42428" w:rsidRDefault="00D42428">
            <w:pPr>
              <w:autoSpaceDE w:val="0"/>
              <w:autoSpaceDN w:val="0"/>
              <w:spacing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singing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B237053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AEC5FC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reserve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9238D1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salad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3E89AD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session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D895B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single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7AE63CB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9990BE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resident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F6A580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salary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DC0372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set (put)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2116E0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6FB99E4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83736F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94481DD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436D6DA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set (group)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6DD1B53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7DB146F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D4B874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resolve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92C67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AD51BF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setting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C9FF22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sister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45820FE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AABEBA0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07B11FF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C6E384F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settle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B72EBEB" w14:textId="77777777" w:rsidR="00D42428" w:rsidRDefault="00D42428">
            <w:pPr>
              <w:autoSpaceDE w:val="0"/>
              <w:autoSpaceDN w:val="0"/>
              <w:spacing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3F2AC72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3F688D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resource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3EC6E6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sample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0545E8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seven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FBA42B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994BD0E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FCE528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respect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940D8F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7D03FF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seventeen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B33B8F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situation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726C40D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A259EA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respond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043201D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sandwich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A33D706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seventy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1CCB687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FB652C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53BD7F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response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3D86C1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satellite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0B71D3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several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BE7F08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sixteen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094B1F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0921660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responsibility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F712D4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satisfied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3E3C74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severe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61B734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sixty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D3A0ECB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37B3C5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responsible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9C7EFD6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satisfy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648D129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28D0BBB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</w:tr>
      <w:tr w:rsidR="00D42428" w14:paraId="3E0E9CA2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7567CD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rest (remaining part)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C00A1D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Saturday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F4CBAF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sexual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DADB99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ski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2B65FAE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19BC18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rest (sleep/relax)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F5C273E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sauce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D5A4F23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C9AD4D8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skiing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591949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981686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restaurant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48F419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6D3EF3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shadow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B8D9F2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A4245DF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CFDF9C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result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6637B5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saving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17EA53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2954A8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519F978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B7F508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retain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E41470D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94F88CD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B3FFA77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skirt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3047C5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0843F9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retire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C8788C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695F6E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22CFA5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sky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3C9CFBD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E22BDB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retired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D40FF5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3750FFB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CF2F230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2CC1CD6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03383B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return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34FE4D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scared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B0B914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5D23EF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07C1AFA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B7B0C90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reveal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A9DF3D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89F440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100EB9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8DC15E0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423C65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review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B7C78BB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scene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1306D35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sharp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9DA6AD7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9D8C153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E40225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revise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D7165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schedule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24FC4C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93DDC7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2D7F3E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B7D574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revolution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2894B1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scheme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813134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ED6E3F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slightly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34369D8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1B3B67C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reward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66C9248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school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E34BFD5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8B00287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D42428" w14:paraId="403AD97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4C402EB4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rhythm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54C81D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science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31CF1E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879605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slope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A1D0C4D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CB52510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C5B9C32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scientific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1840BA6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1BF9ED8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D5359A9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76DCA2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9F10E6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scientist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FC1CC1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shelter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8BFB6A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slowly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9A75232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1A358E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29550D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54BC65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shift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704B6D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CE06CEE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3092AD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1BD82C6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scream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E4ECBC3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FEBA59E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1608ADF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8BFCC8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115A6B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screen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6A98E5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shiny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1C5E9E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smartphone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85C1D6C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FBC666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ring1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9B14BA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script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1AFC4B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F19ACB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F709EF6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0E1C28E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ring2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FF1810C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sculpture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EF0A3CC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shirt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0C8807C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AAA9F3A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E8F252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490FE3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97574E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A126B2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smoke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FBB6A94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EAB62A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risk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FF4F17E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search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2E15188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shocked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9019178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smoking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1ED29B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3F47F30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river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5C042F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season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BD587D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9C95751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smooth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3509D70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265EA4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AD9AAB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B77112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1DA344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snake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EE13A9C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58AAD63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robot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42A8F3F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second1 (next after the first)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FC64D63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shooting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5939F36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snow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887F222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1925DB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rock (stone)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7233197" w14:textId="77777777" w:rsidR="00D42428" w:rsidRDefault="00D42428">
            <w:pPr>
              <w:autoSpaceDE w:val="0"/>
              <w:autoSpaceDN w:val="0"/>
              <w:spacing w:before="8" w:after="0" w:line="212" w:lineRule="exact"/>
              <w:ind w:left="356"/>
            </w:pP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number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C32597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29E8AA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so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A504FB2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260D779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rock (music)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836FD9E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second1 (unit of time)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0AC8D3D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shopping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6B32ACA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707CA1E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60E3D8D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B5C148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secondary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68D464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24CD0E1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soccer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5C0318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0E1D1F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240CE5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secondly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B37CE3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66F01D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2E1895E5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93806B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romantic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566870E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secret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957DF22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should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B17D3EC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society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FB72D04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03B338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roof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A34AAD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secretary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18BE4E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shoulder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ED993D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5C7641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0146A98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0EE266E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E93657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7A97E7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soft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72A807F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D56BAFD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3505B71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1CD0EE98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165E1051" w14:textId="77777777" w:rsidR="00D42428" w:rsidRDefault="00D42428">
            <w:pPr>
              <w:autoSpaceDE w:val="0"/>
              <w:autoSpaceDN w:val="0"/>
              <w:spacing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software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73A2334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49034A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B4073B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2A4CC5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shower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73EEAC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7284E0D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C655BF3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7858637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security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87ADF72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CDAEEBB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EB4868C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047055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prep.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4FA4B26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C5DAE9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0FF395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soldier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3DE7A46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E9A7FD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route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827A39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3BC9A9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582B96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solid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7CC8472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905B5DC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routine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B1E8F04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seek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E615AFA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07EC1073" w14:textId="77777777" w:rsidR="00D42428" w:rsidRDefault="00D42428">
            <w:pPr>
              <w:autoSpaceDE w:val="0"/>
              <w:autoSpaceDN w:val="0"/>
              <w:spacing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solution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23D3382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C01F63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row1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24F459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462C9E3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8BFB72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solve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0ED6BAC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0EDF0A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royal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336C66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select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76762E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sign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49CB7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5ABA112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EC7463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DDCBBF7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selection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823B75E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signal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D3E534F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somebody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7412055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144EFA8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rubber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4EE798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BB8A0A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significant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34F92A5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416EC8D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8822422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rubbish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13B12297" w14:textId="77777777" w:rsidR="00D42428" w:rsidRDefault="00D42428">
            <w:pPr>
              <w:autoSpaceDE w:val="0"/>
              <w:autoSpaceDN w:val="0"/>
              <w:spacing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0D88C676" w14:textId="77777777" w:rsidR="00D42428" w:rsidRDefault="00D42428">
            <w:pPr>
              <w:autoSpaceDE w:val="0"/>
              <w:autoSpaceDN w:val="0"/>
              <w:spacing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significantly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3325AE8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63C1D43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E7DB9E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851ED9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A13D04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silence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52A369E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sometimes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115749C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B3B6EA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rugby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211CCC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senior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2FEA81C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silent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28291A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somewhat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167A820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3F27651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655E8DE1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775DF1B" w14:textId="77777777" w:rsidR="00D42428" w:rsidRDefault="00D42428">
            <w:pPr>
              <w:autoSpaceDE w:val="0"/>
              <w:autoSpaceDN w:val="0"/>
              <w:spacing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silk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FFCFE00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somewhere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69E993A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20A9A08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267F364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sensible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79520B3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B8563D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3622DA1" w14:textId="77777777">
        <w:trPr>
          <w:trHeight w:hRule="exact" w:val="2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6D693809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runner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789795A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sensitive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6A55D09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13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silver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7930C483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E45594B" w14:textId="77777777">
        <w:trPr>
          <w:trHeight w:hRule="exact" w:val="2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587D37A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running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56CDDEE8" w14:textId="77777777" w:rsidR="00D42428" w:rsidRDefault="00D42428">
            <w:pPr>
              <w:autoSpaceDE w:val="0"/>
              <w:autoSpaceDN w:val="0"/>
              <w:spacing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sentence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32ED5C2C" w14:textId="77777777" w:rsidR="00D42428" w:rsidRDefault="00D42428">
            <w:pPr>
              <w:autoSpaceDE w:val="0"/>
              <w:autoSpaceDN w:val="0"/>
              <w:spacing w:after="0" w:line="216" w:lineRule="exact"/>
              <w:ind w:left="13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similar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56F5E16B" w14:textId="77777777" w:rsidR="00D42428" w:rsidRDefault="00D42428">
            <w:pPr>
              <w:autoSpaceDE w:val="0"/>
              <w:autoSpaceDN w:val="0"/>
              <w:spacing w:after="0" w:line="216" w:lineRule="exact"/>
              <w:ind w:left="5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1E7B49F" w14:textId="77777777">
        <w:trPr>
          <w:trHeight w:hRule="exact" w:val="42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757F7273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rural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14:paraId="3556AEAC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24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separate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220" w:type="dxa"/>
            <w:tcMar>
              <w:left w:w="0" w:type="dxa"/>
              <w:right w:w="0" w:type="dxa"/>
            </w:tcMar>
          </w:tcPr>
          <w:p w14:paraId="5977D0ED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13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similarity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480" w:type="dxa"/>
            <w:vMerge w:val="restart"/>
            <w:tcMar>
              <w:left w:w="0" w:type="dxa"/>
              <w:right w:w="0" w:type="dxa"/>
            </w:tcMar>
          </w:tcPr>
          <w:p w14:paraId="64970922" w14:textId="77777777" w:rsidR="00D42428" w:rsidRDefault="00D42428">
            <w:pPr>
              <w:autoSpaceDE w:val="0"/>
              <w:autoSpaceDN w:val="0"/>
              <w:spacing w:before="10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4F8F52F" w14:textId="77777777" w:rsidTr="00D42428">
        <w:trPr>
          <w:trHeight w:hRule="exact" w:val="400"/>
        </w:trPr>
        <w:tc>
          <w:tcPr>
            <w:tcW w:w="2370" w:type="dxa"/>
            <w:tcMar>
              <w:left w:w="0" w:type="dxa"/>
              <w:right w:w="0" w:type="dxa"/>
            </w:tcMar>
          </w:tcPr>
          <w:p w14:paraId="41091AE4" w14:textId="157ADF38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4940" w:type="dxa"/>
            <w:gridSpan w:val="2"/>
            <w:tcMar>
              <w:left w:w="0" w:type="dxa"/>
              <w:right w:w="0" w:type="dxa"/>
            </w:tcMar>
          </w:tcPr>
          <w:p w14:paraId="15598295" w14:textId="35E7B797" w:rsidR="00D42428" w:rsidRDefault="00D42428">
            <w:pPr>
              <w:autoSpaceDE w:val="0"/>
              <w:autoSpaceDN w:val="0"/>
              <w:spacing w:before="222" w:after="0" w:line="196" w:lineRule="exact"/>
              <w:ind w:right="1544"/>
              <w:jc w:val="right"/>
            </w:pPr>
          </w:p>
        </w:tc>
        <w:tc>
          <w:tcPr>
            <w:tcW w:w="2480" w:type="dxa"/>
            <w:vMerge/>
          </w:tcPr>
          <w:p w14:paraId="25F35B3B" w14:textId="77777777" w:rsidR="00D42428" w:rsidRDefault="00D42428"/>
        </w:tc>
      </w:tr>
    </w:tbl>
    <w:p w14:paraId="5DE2C0F9" w14:textId="77777777" w:rsidR="00FB5A07" w:rsidRDefault="00FB5A07">
      <w:pPr>
        <w:autoSpaceDE w:val="0"/>
        <w:autoSpaceDN w:val="0"/>
        <w:spacing w:after="0" w:line="14" w:lineRule="exact"/>
      </w:pPr>
    </w:p>
    <w:p w14:paraId="5F11F370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4EB4E781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10"/>
        <w:gridCol w:w="1940"/>
        <w:gridCol w:w="3360"/>
        <w:gridCol w:w="2140"/>
      </w:tblGrid>
      <w:tr w:rsidR="00D42428" w14:paraId="3374AC27" w14:textId="77777777">
        <w:trPr>
          <w:trHeight w:hRule="exact" w:val="206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D22153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F9467D2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strange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B5FCDC4" w14:textId="77777777" w:rsidR="00D42428" w:rsidRDefault="00D42428">
            <w:pPr>
              <w:autoSpaceDE w:val="0"/>
              <w:autoSpaceDN w:val="0"/>
              <w:spacing w:after="0" w:line="216" w:lineRule="exact"/>
              <w:ind w:right="145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system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5659007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FB2C008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DFD11D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0A2050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stranger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2A79F8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1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3A0E56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thought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733E7B7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77DEC5E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4E19690" w14:textId="77777777" w:rsidR="00D42428" w:rsidRDefault="00D42428">
            <w:pPr>
              <w:autoSpaceDE w:val="0"/>
              <w:autoSpaceDN w:val="0"/>
              <w:spacing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strategy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D59BF91" w14:textId="77777777" w:rsidR="00D42428" w:rsidRDefault="00D42428">
            <w:pPr>
              <w:autoSpaceDE w:val="0"/>
              <w:autoSpaceDN w:val="0"/>
              <w:spacing w:after="0" w:line="218" w:lineRule="exact"/>
              <w:ind w:right="154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tablet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71712CA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thousand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DDB60A2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D4D3AF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6DCB7C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C832C2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78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F41AC8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3327C3A8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416ED96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source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EA558F2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street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8524ABB" w14:textId="77777777" w:rsidR="00D42428" w:rsidRDefault="00D42428">
            <w:pPr>
              <w:autoSpaceDE w:val="0"/>
              <w:autoSpaceDN w:val="0"/>
              <w:spacing w:after="0" w:line="216" w:lineRule="exact"/>
              <w:ind w:right="170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809A380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threaten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3118BF0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789E24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FBB1E0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strength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87CCB8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72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69844E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EA42D8C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3322C23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southern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6D40C2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FE382B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7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talent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61BAAE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throat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37EEFEA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B744539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690952B" w14:textId="77777777" w:rsidR="00D42428" w:rsidRDefault="00D42428">
            <w:pPr>
              <w:autoSpaceDE w:val="0"/>
              <w:autoSpaceDN w:val="0"/>
              <w:spacing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stretch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3B75707" w14:textId="77777777" w:rsidR="00D42428" w:rsidRDefault="00D42428">
            <w:pPr>
              <w:autoSpaceDE w:val="0"/>
              <w:autoSpaceDN w:val="0"/>
              <w:spacing w:after="0" w:line="218" w:lineRule="exact"/>
              <w:ind w:right="12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talented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B92A188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F17EA52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7C6B98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speak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DC7470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strict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0FBD39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4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talk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7F14D1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throughout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prep./adv.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6BDB9AF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385597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speaker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DC689B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strike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49F117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4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56EF5F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throw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7A29215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78932D5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special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570016D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4F38996" w14:textId="77777777" w:rsidR="00D42428" w:rsidRDefault="00D42428">
            <w:pPr>
              <w:autoSpaceDE w:val="0"/>
              <w:autoSpaceDN w:val="0"/>
              <w:spacing w:after="0" w:line="216" w:lineRule="exact"/>
              <w:ind w:right="167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3DF23B46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Thursday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EA1CD0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2CB0E1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specialist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2E94A4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strong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AD2395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7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DED978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5F7904B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043D254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species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4E87DE3" w14:textId="77777777" w:rsidR="00D42428" w:rsidRDefault="00D42428">
            <w:pPr>
              <w:autoSpaceDE w:val="0"/>
              <w:autoSpaceDN w:val="0"/>
              <w:spacing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strongly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6324F1A" w14:textId="77777777" w:rsidR="00D42428" w:rsidRDefault="00D42428">
            <w:pPr>
              <w:autoSpaceDE w:val="0"/>
              <w:autoSpaceDN w:val="0"/>
              <w:spacing w:after="0" w:line="218" w:lineRule="exact"/>
              <w:ind w:right="11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target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3114DF1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ticket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24DE386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5676CA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specific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BBF3F1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structure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2E4570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task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CEC9E0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155B0D5E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11E64B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specifically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609D26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struggle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1D9E69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5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taste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F6F8CD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EE09C8E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11C97E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speech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0FC6112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student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D24B573" w14:textId="77777777" w:rsidR="00D42428" w:rsidRDefault="00D42428">
            <w:pPr>
              <w:autoSpaceDE w:val="0"/>
              <w:autoSpaceDN w:val="0"/>
              <w:spacing w:after="0" w:line="216" w:lineRule="exact"/>
              <w:ind w:right="16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tax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451C24F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DCFA218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9E2F5B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2FA1AC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studio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FE1B9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72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taxi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1965DB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conj./prep.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DB6B7D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18A7DA3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902A71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study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5CFEA4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7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45B7AF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61911D8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5B7DD32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spelling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9AD8713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stuff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123E1C9" w14:textId="77777777" w:rsidR="00D42428" w:rsidRDefault="00D42428">
            <w:pPr>
              <w:autoSpaceDE w:val="0"/>
              <w:autoSpaceDN w:val="0"/>
              <w:spacing w:after="0" w:line="216" w:lineRule="exact"/>
              <w:ind w:right="16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899957E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8DFFB1F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ACE514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811DBE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stupid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02DFA1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teacher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EE0480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tiny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1159D8F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3B1B3B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spending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348836C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style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FE6772A" w14:textId="77777777" w:rsidR="00D42428" w:rsidRDefault="00D42428">
            <w:pPr>
              <w:autoSpaceDE w:val="0"/>
              <w:autoSpaceDN w:val="0"/>
              <w:spacing w:after="0" w:line="216" w:lineRule="exact"/>
              <w:ind w:right="13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teaching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7765131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3D909C6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54A482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spicy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DBF95E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subject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9E78C0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1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2F4983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tired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3169710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858BA37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spider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EEC75D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submit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070C8B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50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tear1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1D0DCA2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title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0E63FDB6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4AE035A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spirit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2C35290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substance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A4320FF" w14:textId="77777777" w:rsidR="00D42428" w:rsidRDefault="00D42428">
            <w:pPr>
              <w:autoSpaceDE w:val="0"/>
              <w:autoSpaceDN w:val="0"/>
              <w:spacing w:after="0" w:line="216" w:lineRule="exact"/>
              <w:ind w:right="16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tear2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C55C9CE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infinitive marker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04D5BB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D08E298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spiritual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8E9B2E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succeed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880AE3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0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technical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BA8689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864A528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2C4A91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split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D97ABDF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success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EA98604" w14:textId="77777777" w:rsidR="00D42428" w:rsidRDefault="00D42428">
            <w:pPr>
              <w:autoSpaceDE w:val="0"/>
              <w:autoSpaceDN w:val="0"/>
              <w:spacing w:after="0" w:line="216" w:lineRule="exact"/>
              <w:ind w:right="124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technique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88738F7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86754B2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820C3FA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spoken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C0B1C7E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successful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151035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12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technology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BF9D3D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together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3E512C3D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F28D766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sponsor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CDC60B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successfully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D77EFBB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2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teenage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D348DD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toilet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8F5B89F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B1AF58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spoon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4492B6E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614056F" w14:textId="77777777" w:rsidR="00D42428" w:rsidRDefault="00D42428">
            <w:pPr>
              <w:autoSpaceDE w:val="0"/>
              <w:autoSpaceDN w:val="0"/>
              <w:spacing w:after="0" w:line="216" w:lineRule="exact"/>
              <w:ind w:right="132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teenager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9215170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tomato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52CBCC46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5B86920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EA5E7C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sudden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DB8F67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05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telephone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3BD4DA4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tomorrow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0A2914CF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F687C4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spot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673E03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suddenly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66DA21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7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television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6EFBC0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5CA01BEF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50FEF09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spread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F52220F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suffer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CF1619A" w14:textId="77777777" w:rsidR="00D42428" w:rsidRDefault="00D42428">
            <w:pPr>
              <w:autoSpaceDE w:val="0"/>
              <w:autoSpaceDN w:val="0"/>
              <w:spacing w:after="0" w:line="216" w:lineRule="exact"/>
              <w:ind w:right="179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33A4E13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tongue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A70EF47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55C7CF7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spring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832BABD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sugar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D32C88A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temperature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04434D9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tonight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2408EEA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9981F08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square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BEB3E23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suggest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ABBA274" w14:textId="77777777" w:rsidR="00D42428" w:rsidRDefault="00D42428">
            <w:pPr>
              <w:autoSpaceDE w:val="0"/>
              <w:autoSpaceDN w:val="0"/>
              <w:spacing w:after="0" w:line="216" w:lineRule="exact"/>
              <w:ind w:right="10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temporary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B53F889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64C43E3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1B7A1D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CC79DA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suggestion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0F8CC0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3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3B78B1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723E5E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6D514B6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stadium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7885B4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5220EA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699EDE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tooth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63A9849C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73819AD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staff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E3DC941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suitable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35EA06D" w14:textId="77777777" w:rsidR="00D42428" w:rsidRDefault="00D42428">
            <w:pPr>
              <w:autoSpaceDE w:val="0"/>
              <w:autoSpaceDN w:val="0"/>
              <w:spacing w:after="0" w:line="216" w:lineRule="exact"/>
              <w:ind w:right="15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tennis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03D38F5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3FF3EB7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9514BF4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EDBD670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2BE57D7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70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B3C7BB8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topic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748F3E1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215D71D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AEA24D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summarize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394138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2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2BD7D6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1856B679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4C0F7B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stamp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9ED41B7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summary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DFECF76" w14:textId="77777777" w:rsidR="00D42428" w:rsidRDefault="00D42428">
            <w:pPr>
              <w:autoSpaceDE w:val="0"/>
              <w:autoSpaceDN w:val="0"/>
              <w:spacing w:after="0" w:line="216" w:lineRule="exact"/>
              <w:ind w:right="133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terrible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369D4BC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totally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00E399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1A2F1D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3255DB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summer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B88F25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FC5208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touch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EF310A7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CC4A4B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standard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EF08755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C8482D9" w14:textId="77777777" w:rsidR="00D42428" w:rsidRDefault="00D42428">
            <w:pPr>
              <w:autoSpaceDE w:val="0"/>
              <w:autoSpaceDN w:val="0"/>
              <w:spacing w:after="0" w:line="216" w:lineRule="exact"/>
              <w:ind w:right="131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text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29C96CC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tough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1A1177A7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DD2C1E4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9651EE6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Sunday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75F1395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4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57EED2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62F8DBF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B2808C7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9E57C3B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supermarket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3DBB74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thank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F130273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tourism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09D69D2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295DB15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A68AE4C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supply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CF357B9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thanks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E79444D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tourist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47AE4B4C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1F18E0E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AE3972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support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82AE53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21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conj.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0A79F3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towards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22AC0A8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48B781B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statement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58B60F2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supporter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F132C81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definite article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D9F562A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towel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B92190D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D2DD09C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1A8D9DE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suppose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5BB1AB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right="145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theatre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5FE1064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40C63EA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ED7F23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statistic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D73465A" w14:textId="77777777" w:rsidR="00D42428" w:rsidRDefault="00D42428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A5EAA8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CC11A5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town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1CA8612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A61F48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AEDD34E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0D01408" w14:textId="77777777" w:rsidR="00D42428" w:rsidRDefault="00D42428">
            <w:pPr>
              <w:autoSpaceDE w:val="0"/>
              <w:autoSpaceDN w:val="0"/>
              <w:spacing w:after="0" w:line="216" w:lineRule="exact"/>
              <w:ind w:right="135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theirs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99D2F54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toy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4DA9D2C0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186191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status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07E265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surface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29158B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7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D05CD3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F71F674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706F5E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113825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surgery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47B458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2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82624C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70384715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208A154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steady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021B742" w14:textId="77777777" w:rsidR="00D42428" w:rsidRDefault="00D42428">
            <w:pPr>
              <w:autoSpaceDE w:val="0"/>
              <w:autoSpaceDN w:val="0"/>
              <w:spacing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surprise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8802B1B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themselves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8028A44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tradition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A1B2799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A0BE1E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steal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4E6E6C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surprised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93094D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37CBFF8F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traditional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599EF698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ECADEB7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steel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7CEECEC" w14:textId="77777777" w:rsidR="00D42428" w:rsidRDefault="00D42428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surprising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863D66E" w14:textId="77777777" w:rsidR="00D42428" w:rsidRDefault="00D42428">
            <w:pPr>
              <w:autoSpaceDE w:val="0"/>
              <w:autoSpaceDN w:val="0"/>
              <w:spacing w:after="0" w:line="216" w:lineRule="exact"/>
              <w:ind w:right="151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1925F262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traffic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2321B664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2670C2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64ABD7E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C54458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2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therapy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7FBC261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64EE0F6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F5EE5A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step </w:t>
            </w:r>
            <w:proofErr w:type="spell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n</w:t>
            </w:r>
            <w:proofErr w:type="spellEnd"/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69C406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surrounding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35EC2D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46"/>
              <w:jc w:val="righ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there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565D11B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trainer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73A71F6B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7B19327A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stick (push into/attach)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0B26EDB" w14:textId="77777777" w:rsidR="00D42428" w:rsidRDefault="00D42428">
            <w:pPr>
              <w:autoSpaceDE w:val="0"/>
              <w:autoSpaceDN w:val="0"/>
              <w:spacing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survey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85376D7" w14:textId="77777777" w:rsidR="00D42428" w:rsidRDefault="00D42428">
            <w:pPr>
              <w:autoSpaceDE w:val="0"/>
              <w:autoSpaceDN w:val="0"/>
              <w:spacing w:after="0" w:line="218" w:lineRule="exact"/>
              <w:ind w:right="11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therefore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502E130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training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32EA2D05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D6D4361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stick (piece of wood)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3BED5A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survive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B17336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3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641C823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transfer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460A57C6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CCDEE75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sticky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341EFF2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suspect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39EF0E6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4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338CAD87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2B74D39C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5D63201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stiff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549197E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063DB66" w14:textId="77777777" w:rsidR="00D42428" w:rsidRDefault="00D42428">
            <w:pPr>
              <w:autoSpaceDE w:val="0"/>
              <w:autoSpaceDN w:val="0"/>
              <w:spacing w:after="0" w:line="216" w:lineRule="exact"/>
              <w:ind w:right="164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thief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1E4D616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transition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D42428" w14:paraId="68DC0DEC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3BE6C2CB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ECBBC4A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sweater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90334D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56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B0F847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translate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6BB337FE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D0EFB10" w14:textId="77777777" w:rsidR="00D42428" w:rsidRDefault="00D42428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2C276F8" w14:textId="77777777" w:rsidR="00D42428" w:rsidRDefault="00D42428">
            <w:pPr>
              <w:autoSpaceDE w:val="0"/>
              <w:autoSpaceDN w:val="0"/>
              <w:spacing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sweep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95ADFFD" w14:textId="77777777" w:rsidR="00D42428" w:rsidRDefault="00D42428">
            <w:pPr>
              <w:autoSpaceDE w:val="0"/>
              <w:autoSpaceDN w:val="0"/>
              <w:spacing w:after="0" w:line="218" w:lineRule="exact"/>
              <w:ind w:right="16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E4FA2DC" w14:textId="77777777" w:rsidR="00D42428" w:rsidRDefault="00D42428">
            <w:pPr>
              <w:autoSpaceDE w:val="0"/>
              <w:autoSpaceDN w:val="0"/>
              <w:spacing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translation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777A162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5780C39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stomach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979D7C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sweet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257A470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64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think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74C50E8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transport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20A8D01C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3770B9C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90545C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swim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A53930D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thinking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733D41CC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travel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1FBD806F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07448DB4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BFCE976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swimming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095411C" w14:textId="77777777" w:rsidR="00D42428" w:rsidRDefault="00D42428">
            <w:pPr>
              <w:autoSpaceDE w:val="0"/>
              <w:autoSpaceDN w:val="0"/>
              <w:spacing w:after="0" w:line="216" w:lineRule="exact"/>
              <w:ind w:right="81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number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58EFC914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traveller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D42428" w14:paraId="609C0F10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43F4F772" w14:textId="77777777" w:rsidR="00D42428" w:rsidRDefault="00D42428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</w:t>
            </w:r>
            <w:r>
              <w:rPr>
                <w:rFonts w:ascii="MyriadPro" w:eastAsia="MyriadPro" w:hAnsi="MyriadPro"/>
                <w:color w:val="221F1F"/>
                <w:sz w:val="18"/>
              </w:rPr>
              <w:t>. B1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7C5A815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switch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4CDF509" w14:textId="77777777" w:rsidR="00D42428" w:rsidRDefault="00D42428">
            <w:pPr>
              <w:autoSpaceDE w:val="0"/>
              <w:autoSpaceDN w:val="0"/>
              <w:spacing w:before="4" w:after="0" w:line="216" w:lineRule="exact"/>
              <w:ind w:right="13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thirsty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4C3E3814" w14:textId="77777777" w:rsidR="00D42428" w:rsidRDefault="00D42428">
            <w:pPr>
              <w:autoSpaceDE w:val="0"/>
              <w:autoSpaceDN w:val="0"/>
              <w:spacing w:before="4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treat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585F2735" w14:textId="77777777">
        <w:trPr>
          <w:trHeight w:hRule="exact" w:val="2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DFABAE4" w14:textId="77777777" w:rsidR="00D42428" w:rsidRDefault="00D42428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A2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6E0B41C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symbol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56A9CF8" w14:textId="77777777" w:rsidR="00D42428" w:rsidRDefault="00D42428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thirteen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0614A73F" w14:textId="77777777" w:rsidR="00D42428" w:rsidRDefault="00D42428">
            <w:pPr>
              <w:autoSpaceDE w:val="0"/>
              <w:autoSpaceDN w:val="0"/>
              <w:spacing w:before="2" w:after="0" w:line="218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treatment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467DF12F" w14:textId="77777777">
        <w:trPr>
          <w:trHeight w:hRule="exact" w:val="2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55700BBF" w14:textId="77777777" w:rsidR="00D42428" w:rsidRDefault="00D42428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67F8304" w14:textId="77777777" w:rsidR="00D42428" w:rsidRDefault="00D42428">
            <w:pPr>
              <w:autoSpaceDE w:val="0"/>
              <w:autoSpaceDN w:val="0"/>
              <w:spacing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sympathy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4D2081F" w14:textId="77777777" w:rsidR="00D42428" w:rsidRDefault="00D42428">
            <w:pPr>
              <w:autoSpaceDE w:val="0"/>
              <w:autoSpaceDN w:val="0"/>
              <w:spacing w:after="0" w:line="216" w:lineRule="exact"/>
              <w:ind w:right="11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thirty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40" w:type="dxa"/>
            <w:tcMar>
              <w:left w:w="0" w:type="dxa"/>
              <w:right w:w="0" w:type="dxa"/>
            </w:tcMar>
          </w:tcPr>
          <w:p w14:paraId="288E54AC" w14:textId="77777777" w:rsidR="00D42428" w:rsidRDefault="00D42428">
            <w:pPr>
              <w:autoSpaceDE w:val="0"/>
              <w:autoSpaceDN w:val="0"/>
              <w:spacing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tree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D42428" w14:paraId="73C2FC6A" w14:textId="77777777">
        <w:trPr>
          <w:trHeight w:hRule="exact" w:val="42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689A7D4D" w14:textId="77777777" w:rsidR="00D42428" w:rsidRDefault="00D42428">
            <w:pPr>
              <w:autoSpaceDE w:val="0"/>
              <w:autoSpaceDN w:val="0"/>
              <w:spacing w:before="10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straight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1940" w:type="dxa"/>
            <w:vMerge w:val="restart"/>
            <w:tcMar>
              <w:left w:w="0" w:type="dxa"/>
              <w:right w:w="0" w:type="dxa"/>
            </w:tcMar>
          </w:tcPr>
          <w:p w14:paraId="09C5DC07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30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symptom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6969EFC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right="64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this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det./pron.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40" w:type="dxa"/>
            <w:vMerge w:val="restart"/>
            <w:tcMar>
              <w:left w:w="0" w:type="dxa"/>
              <w:right w:w="0" w:type="dxa"/>
            </w:tcMar>
          </w:tcPr>
          <w:p w14:paraId="5B5DE3FD" w14:textId="77777777" w:rsidR="00D42428" w:rsidRDefault="00D42428">
            <w:pPr>
              <w:autoSpaceDE w:val="0"/>
              <w:autoSpaceDN w:val="0"/>
              <w:spacing w:before="10" w:after="0" w:line="216" w:lineRule="exact"/>
              <w:ind w:left="2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D42428" w14:paraId="080907A4" w14:textId="77777777" w:rsidTr="00D42428">
        <w:trPr>
          <w:trHeight w:hRule="exact" w:val="400"/>
        </w:trPr>
        <w:tc>
          <w:tcPr>
            <w:tcW w:w="2310" w:type="dxa"/>
            <w:tcMar>
              <w:left w:w="0" w:type="dxa"/>
              <w:right w:w="0" w:type="dxa"/>
            </w:tcMar>
          </w:tcPr>
          <w:p w14:paraId="1A5A5F94" w14:textId="0A0DC870" w:rsidR="00D42428" w:rsidRDefault="00D42428">
            <w:pPr>
              <w:autoSpaceDE w:val="0"/>
              <w:autoSpaceDN w:val="0"/>
              <w:spacing w:before="218" w:after="0" w:line="202" w:lineRule="exact"/>
            </w:pPr>
          </w:p>
        </w:tc>
        <w:tc>
          <w:tcPr>
            <w:tcW w:w="1940" w:type="dxa"/>
            <w:vMerge/>
          </w:tcPr>
          <w:p w14:paraId="181167FE" w14:textId="77777777" w:rsidR="00D42428" w:rsidRDefault="00D42428"/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ECF29BA" w14:textId="25D22623" w:rsidR="00D42428" w:rsidRDefault="00D42428">
            <w:pPr>
              <w:autoSpaceDE w:val="0"/>
              <w:autoSpaceDN w:val="0"/>
              <w:spacing w:before="222" w:after="0" w:line="196" w:lineRule="exact"/>
              <w:ind w:left="190"/>
            </w:pPr>
          </w:p>
        </w:tc>
        <w:tc>
          <w:tcPr>
            <w:tcW w:w="2140" w:type="dxa"/>
            <w:vMerge/>
          </w:tcPr>
          <w:p w14:paraId="1C80B617" w14:textId="77777777" w:rsidR="00D42428" w:rsidRDefault="00D42428"/>
        </w:tc>
      </w:tr>
    </w:tbl>
    <w:p w14:paraId="5D76C59D" w14:textId="77777777" w:rsidR="00FB5A07" w:rsidRDefault="00FB5A07">
      <w:pPr>
        <w:autoSpaceDE w:val="0"/>
        <w:autoSpaceDN w:val="0"/>
        <w:spacing w:after="0" w:line="14" w:lineRule="exact"/>
      </w:pPr>
    </w:p>
    <w:p w14:paraId="30880A3A" w14:textId="77777777" w:rsidR="00FB5A07" w:rsidRDefault="00FB5A07">
      <w:pPr>
        <w:sectPr w:rsidR="00FB5A07">
          <w:pgSz w:w="11906" w:h="16838"/>
          <w:pgMar w:top="408" w:right="830" w:bottom="268" w:left="850" w:header="720" w:footer="720" w:gutter="0"/>
          <w:cols w:space="720"/>
          <w:docGrid w:linePitch="360"/>
        </w:sectPr>
      </w:pPr>
    </w:p>
    <w:p w14:paraId="6DFD2603" w14:textId="77777777" w:rsidR="00FB5A07" w:rsidRDefault="00FB5A07">
      <w:pPr>
        <w:autoSpaceDE w:val="0"/>
        <w:autoSpaceDN w:val="0"/>
        <w:spacing w:after="18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2100"/>
        <w:gridCol w:w="3360"/>
        <w:gridCol w:w="2060"/>
      </w:tblGrid>
      <w:tr w:rsidR="0061288B" w14:paraId="70E35B86" w14:textId="77777777">
        <w:trPr>
          <w:trHeight w:hRule="exact" w:val="206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3A84437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trial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94DC707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unusual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7D9113E" w14:textId="77777777" w:rsidR="0061288B" w:rsidRDefault="0061288B">
            <w:pPr>
              <w:autoSpaceDE w:val="0"/>
              <w:autoSpaceDN w:val="0"/>
              <w:spacing w:after="0" w:line="216" w:lineRule="exact"/>
              <w:ind w:right="175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D7725C1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wind2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691FA850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D3B2468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trick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0F0860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652384B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80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B468436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window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0558A474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E88F035" w14:textId="77777777" w:rsidR="0061288B" w:rsidRDefault="0061288B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trip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67417B7" w14:textId="77777777" w:rsidR="0061288B" w:rsidRDefault="0061288B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update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EBEA811" w14:textId="77777777" w:rsidR="0061288B" w:rsidRDefault="0061288B">
            <w:pPr>
              <w:autoSpaceDE w:val="0"/>
              <w:autoSpaceDN w:val="0"/>
              <w:spacing w:after="0" w:line="218" w:lineRule="exact"/>
              <w:ind w:right="11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43424CD2" w14:textId="77777777" w:rsidR="0061288B" w:rsidRDefault="0061288B">
            <w:pPr>
              <w:autoSpaceDE w:val="0"/>
              <w:autoSpaceDN w:val="0"/>
              <w:spacing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4890F643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4A9B7DB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tropical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DFF0B7F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C68F72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75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1DE824A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4CB79E30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C44501D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trouble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3C25854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1C368A8" w14:textId="77777777" w:rsidR="0061288B" w:rsidRDefault="0061288B">
            <w:pPr>
              <w:autoSpaceDE w:val="0"/>
              <w:autoSpaceDN w:val="0"/>
              <w:spacing w:after="0" w:line="216" w:lineRule="exact"/>
              <w:ind w:right="148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warning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092BC37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winner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13168304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B3C7B78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trousers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A5970E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upset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44C29BF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8EA859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79E3AC3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1ACDD2F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truck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3FAE3EC6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upstairs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AAAFE9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4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washing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CF56D0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54531899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C411C95" w14:textId="77777777" w:rsidR="0061288B" w:rsidRDefault="0061288B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8F286D9" w14:textId="77777777" w:rsidR="0061288B" w:rsidRDefault="0061288B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upwards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B2C2373" w14:textId="77777777" w:rsidR="0061288B" w:rsidRDefault="0061288B">
            <w:pPr>
              <w:autoSpaceDE w:val="0"/>
              <w:autoSpaceDN w:val="0"/>
              <w:spacing w:after="0" w:line="218" w:lineRule="exact"/>
              <w:ind w:right="118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waste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758CCD8" w14:textId="77777777" w:rsidR="0061288B" w:rsidRDefault="0061288B">
            <w:pPr>
              <w:autoSpaceDE w:val="0"/>
              <w:autoSpaceDN w:val="0"/>
              <w:spacing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278D7530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2E39B4C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truly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0C973CC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urban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B6C340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47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watch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5113A42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wish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0F4ED23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8D57366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trust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FB8FC6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urge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6B7C81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3832D69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2BA123B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DE2E6A3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truth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4B6DB92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6126081" w14:textId="77777777" w:rsidR="0061288B" w:rsidRDefault="0061288B">
            <w:pPr>
              <w:autoSpaceDE w:val="0"/>
              <w:autoSpaceDN w:val="0"/>
              <w:spacing w:after="0" w:line="216" w:lineRule="exact"/>
              <w:ind w:right="132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A0D275B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within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0CA0371E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75A37D3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3B1C840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002BDD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2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43AAAA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without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1FABBA48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96F2AF9" w14:textId="77777777" w:rsidR="0061288B" w:rsidRDefault="0061288B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T-shirt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38D091B0" w14:textId="77777777" w:rsidR="0061288B" w:rsidRDefault="0061288B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used1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471D0E6" w14:textId="77777777" w:rsidR="0061288B" w:rsidRDefault="0061288B">
            <w:pPr>
              <w:autoSpaceDE w:val="0"/>
              <w:autoSpaceDN w:val="0"/>
              <w:spacing w:after="0" w:line="218" w:lineRule="exact"/>
              <w:ind w:right="16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0D67D7BB" w14:textId="77777777" w:rsidR="0061288B" w:rsidRDefault="0061288B">
            <w:pPr>
              <w:autoSpaceDE w:val="0"/>
              <w:autoSpaceDN w:val="0"/>
              <w:spacing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witness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52D9F119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A16206B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tube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5DE66E8E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used2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C2C149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57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21E472E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woman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E71E2FD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E03318A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Tuesday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B902C5D" w14:textId="77777777" w:rsidR="0061288B" w:rsidRDefault="0061288B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used to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502AC39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7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weakness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6295E8A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wonder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2FA00EA3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21DD43B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tune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D63D0D9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94FE082" w14:textId="77777777" w:rsidR="0061288B" w:rsidRDefault="0061288B">
            <w:pPr>
              <w:autoSpaceDE w:val="0"/>
              <w:autoSpaceDN w:val="0"/>
              <w:spacing w:after="0" w:line="216" w:lineRule="exact"/>
              <w:ind w:right="15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wealth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864C699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wonderful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6B344F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A5E5C62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tunnel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10AD4E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79739DA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9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wealthy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F932B0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wood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6CA6F409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6693B8D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turn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E1E742D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15BC808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49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weapon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9157AAD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wooden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78067198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BECFA66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TV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D4F0215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usually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B0FB01A" w14:textId="77777777" w:rsidR="0061288B" w:rsidRDefault="0061288B">
            <w:pPr>
              <w:autoSpaceDE w:val="0"/>
              <w:autoSpaceDN w:val="0"/>
              <w:spacing w:after="0" w:line="216" w:lineRule="exact"/>
              <w:ind w:right="17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3E3B26F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wool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0001FB96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A40D88B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twelve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4C01DF2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vacation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9499166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4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weather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065BD0A6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ADEF4B2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71D5519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twenty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B569558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valley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3AC42EF" w14:textId="77777777" w:rsidR="0061288B" w:rsidRDefault="0061288B">
            <w:pPr>
              <w:autoSpaceDE w:val="0"/>
              <w:autoSpaceDN w:val="0"/>
              <w:spacing w:after="0" w:line="216" w:lineRule="exact"/>
              <w:ind w:right="17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web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290AF4E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69A2E78D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65E299B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twice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56EEA1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valuable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B173279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51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website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3F815B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worker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5EE5AB30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999FCFE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twin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38B5DEA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value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49E91FA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41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wedding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25317F6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working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2862F6C0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BE52F13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two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24BAF31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C8CA29E" w14:textId="77777777" w:rsidR="0061288B" w:rsidRDefault="0061288B">
            <w:pPr>
              <w:autoSpaceDE w:val="0"/>
              <w:autoSpaceDN w:val="0"/>
              <w:spacing w:after="0" w:line="216" w:lineRule="exact"/>
              <w:ind w:right="12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Wednesday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A4793F7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5C2182F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7A0E310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type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233C94E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variety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7BEB62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70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week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A5E3FD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worldwide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4DD9B2F8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CA9D543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typical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A672029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various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149C746" w14:textId="77777777" w:rsidR="0061288B" w:rsidRDefault="0061288B">
            <w:pPr>
              <w:autoSpaceDE w:val="0"/>
              <w:autoSpaceDN w:val="0"/>
              <w:spacing w:after="0" w:line="216" w:lineRule="exact"/>
              <w:ind w:right="141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weekend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566E7E01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worried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57E393AB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3B3ACCF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typically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EF95D7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F825C2B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67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weigh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716A63B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4CAF402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0A4F245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proofErr w:type="spellStart"/>
            <w:r>
              <w:rPr>
                <w:rFonts w:ascii="MyriadPro" w:eastAsia="MyriadPro" w:hAnsi="MyriadPro"/>
                <w:color w:val="221F1F"/>
                <w:sz w:val="18"/>
              </w:rPr>
              <w:t>tyre</w:t>
            </w:r>
            <w:proofErr w:type="spell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62EF112A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vast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87258C5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5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weight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5C42F3F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07990625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A3C4405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ugly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50A74B1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vegetable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D2B9453" w14:textId="77777777" w:rsidR="0061288B" w:rsidRDefault="0061288B">
            <w:pPr>
              <w:autoSpaceDE w:val="0"/>
              <w:autoSpaceDN w:val="0"/>
              <w:spacing w:after="0" w:line="216" w:lineRule="exact"/>
              <w:ind w:right="11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welcome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BE60EE3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2F5D06EC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48D73BD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ultimately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19DD94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vehicle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FA5346F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72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FD976A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worth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61288B" w14:paraId="39B11100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EDF5325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umbrella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88569E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venue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13C133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08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west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68B8FDAA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would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modal 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19E7C59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8E60DCE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CAC8BC1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version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27A1E83" w14:textId="77777777" w:rsidR="0061288B" w:rsidRDefault="0061288B">
            <w:pPr>
              <w:autoSpaceDE w:val="0"/>
              <w:autoSpaceDN w:val="0"/>
              <w:spacing w:after="0" w:line="216" w:lineRule="exact"/>
              <w:ind w:right="13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western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1F178A8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32CA201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815319B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uncle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01CE7E4" w14:textId="77777777" w:rsidR="0061288B" w:rsidRDefault="0061288B">
            <w:pPr>
              <w:autoSpaceDE w:val="0"/>
              <w:autoSpaceDN w:val="0"/>
              <w:spacing w:before="2" w:after="0" w:line="218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very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FF8F4D7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68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CD59BDE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28F98049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F3D9282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uncomfortable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82A46A4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via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8E4CB03" w14:textId="77777777" w:rsidR="0061288B" w:rsidRDefault="0061288B">
            <w:pPr>
              <w:autoSpaceDE w:val="0"/>
              <w:autoSpaceDN w:val="0"/>
              <w:spacing w:after="0" w:line="216" w:lineRule="exact"/>
              <w:ind w:right="119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what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pron./det.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C4CE5DE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wrap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</w:tr>
      <w:tr w:rsidR="0061288B" w14:paraId="5BF613CE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6BB403F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unconscious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589C6E8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victim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44A03DF" w14:textId="77777777" w:rsidR="0061288B" w:rsidRDefault="0061288B">
            <w:pPr>
              <w:autoSpaceDE w:val="0"/>
              <w:autoSpaceDN w:val="0"/>
              <w:spacing w:before="4" w:after="0" w:line="216" w:lineRule="exact"/>
              <w:jc w:val="center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whatever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683440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0D8C04D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A62B662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under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7FB7A56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victory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590F99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62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wheel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5C36F6B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writer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0626CD5D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FA19EF1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underground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65B554D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video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8E424F7" w14:textId="77777777" w:rsidR="0061288B" w:rsidRDefault="0061288B">
            <w:pPr>
              <w:autoSpaceDE w:val="0"/>
              <w:autoSpaceDN w:val="0"/>
              <w:spacing w:after="0" w:line="216" w:lineRule="exact"/>
              <w:ind w:right="70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636B0832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writing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6288A51C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9A10A95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understand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521FA688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view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3449649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16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whenever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946310F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written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53727AE6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F331657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understanding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55ECC20C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viewer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6DD3A4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08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where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0116932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wrong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B1,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B2</w:t>
            </w:r>
          </w:p>
        </w:tc>
      </w:tr>
      <w:tr w:rsidR="0061288B" w14:paraId="3B8FA4DE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9E1B586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underwear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2FDCC12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village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D8A81B7" w14:textId="77777777" w:rsidR="0061288B" w:rsidRDefault="0061288B">
            <w:pPr>
              <w:autoSpaceDE w:val="0"/>
              <w:autoSpaceDN w:val="0"/>
              <w:spacing w:after="0" w:line="216" w:lineRule="exact"/>
              <w:ind w:right="128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whereas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59F25A5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yard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03F8487E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0B4B27E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unemployed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F303714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violence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7BDFA04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20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wherever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4E2D601E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yeah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5406A923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701C08B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unemployment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9448C3B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violent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5C49750" w14:textId="77777777" w:rsidR="0061288B" w:rsidRDefault="0061288B">
            <w:pPr>
              <w:autoSpaceDE w:val="0"/>
              <w:autoSpaceDN w:val="0"/>
              <w:spacing w:after="0" w:line="216" w:lineRule="exact"/>
              <w:ind w:right="128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whether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41EDB6C6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year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7487E7A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E938A4B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unexpected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D2D2C46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virtual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90848C7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11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which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pron./det.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DDCE1D7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yellow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2C37E2F7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1CCE253E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unfair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B778AE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virus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417749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09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while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conj.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2DF9334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exclam.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5F2CE237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70AF133" w14:textId="77777777" w:rsidR="0061288B" w:rsidRDefault="0061288B">
            <w:pPr>
              <w:autoSpaceDE w:val="0"/>
              <w:autoSpaceDN w:val="0"/>
              <w:spacing w:after="0" w:line="216" w:lineRule="exact"/>
            </w:pPr>
            <w:proofErr w:type="gramStart"/>
            <w:r>
              <w:rPr>
                <w:rFonts w:ascii="MyriadPro" w:eastAsia="MyriadPro" w:hAnsi="MyriadPro"/>
                <w:color w:val="221F1F"/>
                <w:sz w:val="18"/>
              </w:rPr>
              <w:t>unfortunately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 xml:space="preserve">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9D418B3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vision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58C48FE0" w14:textId="77777777" w:rsidR="0061288B" w:rsidRDefault="0061288B">
            <w:pPr>
              <w:autoSpaceDE w:val="0"/>
              <w:autoSpaceDN w:val="0"/>
              <w:spacing w:after="0" w:line="216" w:lineRule="exact"/>
              <w:ind w:right="134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whisper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07D0602A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yesterday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0B25A3A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7EF2FF2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unhappy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0E0F3A3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visit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9385D7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6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white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02676FA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yet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proofErr w:type="gramStart"/>
            <w:r>
              <w:rPr>
                <w:rFonts w:ascii="MyriadPro" w:eastAsia="MyriadPro" w:hAnsi="MyriadPro"/>
                <w:i/>
                <w:color w:val="221F1F"/>
                <w:sz w:val="18"/>
              </w:rPr>
              <w:t>conj</w:t>
            </w:r>
            <w:r>
              <w:rPr>
                <w:rFonts w:ascii="MyriadPro" w:eastAsia="MyriadPro" w:hAnsi="MyriadPro"/>
                <w:color w:val="221F1F"/>
                <w:sz w:val="18"/>
              </w:rPr>
              <w:t>.B</w:t>
            </w:r>
            <w:proofErr w:type="gramEnd"/>
            <w:r>
              <w:rPr>
                <w:rFonts w:ascii="MyriadPro" w:eastAsia="MyriadPro" w:hAnsi="MyriadPro"/>
                <w:color w:val="221F1F"/>
                <w:sz w:val="18"/>
              </w:rPr>
              <w:t>2</w:t>
            </w:r>
          </w:p>
        </w:tc>
      </w:tr>
      <w:tr w:rsidR="0061288B" w14:paraId="5EB534F8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E0342C9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uniform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E25F70F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visitor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183AC5A" w14:textId="77777777" w:rsidR="0061288B" w:rsidRDefault="0061288B">
            <w:pPr>
              <w:autoSpaceDE w:val="0"/>
              <w:autoSpaceDN w:val="0"/>
              <w:spacing w:after="0" w:line="216" w:lineRule="exact"/>
              <w:ind w:right="1540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2377D17D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4996336A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8BDFD6F" w14:textId="77777777" w:rsidR="0061288B" w:rsidRDefault="0061288B">
            <w:pPr>
              <w:autoSpaceDE w:val="0"/>
              <w:autoSpaceDN w:val="0"/>
              <w:spacing w:before="2"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union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5BB08861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visual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E6CD126" w14:textId="77777777" w:rsidR="0061288B" w:rsidRDefault="0061288B">
            <w:pPr>
              <w:autoSpaceDE w:val="0"/>
              <w:autoSpaceDN w:val="0"/>
              <w:spacing w:before="2" w:after="0" w:line="218" w:lineRule="exact"/>
              <w:ind w:right="110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whole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A2,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n. </w:t>
            </w:r>
            <w:r>
              <w:rPr>
                <w:rFonts w:ascii="MyriadPro" w:eastAsia="MyriadPro" w:hAnsi="MyriadPro"/>
                <w:color w:val="221F1F"/>
                <w:sz w:val="18"/>
              </w:rPr>
              <w:t>B1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4FA06576" w14:textId="77777777" w:rsidR="0061288B" w:rsidRDefault="0061288B">
            <w:pPr>
              <w:autoSpaceDE w:val="0"/>
              <w:autoSpaceDN w:val="0"/>
              <w:spacing w:before="2"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adj.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53C8C39A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223F4AEB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unique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129D1F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vital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C67E9B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39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whom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697DB8F7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197F67C8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804C5D5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A2662E1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vitamin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DAC3E29" w14:textId="77777777" w:rsidR="0061288B" w:rsidRDefault="0061288B">
            <w:pPr>
              <w:autoSpaceDE w:val="0"/>
              <w:autoSpaceDN w:val="0"/>
              <w:spacing w:after="0" w:line="216" w:lineRule="exact"/>
              <w:ind w:right="105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whose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det./pron.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3D97E5E" w14:textId="77777777" w:rsidR="0061288B" w:rsidRDefault="0061288B">
            <w:pPr>
              <w:autoSpaceDE w:val="0"/>
              <w:autoSpaceDN w:val="0"/>
              <w:spacing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yours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445991D8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7BD1209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united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3B69CDD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voice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6509B001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63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why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3FB1F17A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yourself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pron.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</w:tr>
      <w:tr w:rsidR="0061288B" w14:paraId="0BDDF7B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B3CE010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universe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96CA26D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volume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79FF68E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5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wide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5EC27FF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youth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</w:tr>
      <w:tr w:rsidR="0061288B" w14:paraId="4C50288F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D741226" w14:textId="77777777" w:rsidR="0061288B" w:rsidRDefault="0061288B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university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48E91545" w14:textId="77777777" w:rsidR="0061288B" w:rsidRDefault="0061288B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volunteer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30E1CD43" w14:textId="77777777" w:rsidR="0061288B" w:rsidRDefault="0061288B">
            <w:pPr>
              <w:autoSpaceDE w:val="0"/>
              <w:autoSpaceDN w:val="0"/>
              <w:spacing w:after="0" w:line="218" w:lineRule="exact"/>
              <w:ind w:right="145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widely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618C4AF8" w14:textId="77777777" w:rsidR="0061288B" w:rsidRDefault="0061288B">
            <w:pPr>
              <w:autoSpaceDE w:val="0"/>
              <w:autoSpaceDN w:val="0"/>
              <w:spacing w:after="0" w:line="218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zero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number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</w:tr>
      <w:tr w:rsidR="0061288B" w14:paraId="7B06778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3A30DC3A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unknown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F7D7495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vote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AEE7E54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78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060" w:type="dxa"/>
            <w:vMerge w:val="restart"/>
            <w:tcMar>
              <w:left w:w="0" w:type="dxa"/>
              <w:right w:w="0" w:type="dxa"/>
            </w:tcMar>
          </w:tcPr>
          <w:p w14:paraId="7A711C47" w14:textId="4A32181C" w:rsidR="0061288B" w:rsidRDefault="0061288B">
            <w:pPr>
              <w:autoSpaceDE w:val="0"/>
              <w:autoSpaceDN w:val="0"/>
              <w:spacing w:before="12" w:after="0" w:line="216" w:lineRule="exact"/>
              <w:ind w:left="124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zone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</w:t>
            </w:r>
          </w:p>
        </w:tc>
      </w:tr>
      <w:tr w:rsidR="0061288B" w14:paraId="216D5CFE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42241C8E" w14:textId="77777777" w:rsidR="0061288B" w:rsidRDefault="0061288B">
            <w:pPr>
              <w:autoSpaceDE w:val="0"/>
              <w:autoSpaceDN w:val="0"/>
              <w:spacing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unless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7E685B82" w14:textId="77777777" w:rsidR="0061288B" w:rsidRDefault="0061288B">
            <w:pPr>
              <w:autoSpaceDE w:val="0"/>
              <w:autoSpaceDN w:val="0"/>
              <w:spacing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wage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48B87F6" w14:textId="77777777" w:rsidR="0061288B" w:rsidRDefault="0061288B">
            <w:pPr>
              <w:autoSpaceDE w:val="0"/>
              <w:autoSpaceDN w:val="0"/>
              <w:spacing w:after="0" w:line="216" w:lineRule="exact"/>
              <w:ind w:right="1644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wild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vMerge/>
          </w:tcPr>
          <w:p w14:paraId="77EB940C" w14:textId="77777777" w:rsidR="0061288B" w:rsidRDefault="0061288B"/>
        </w:tc>
      </w:tr>
      <w:tr w:rsidR="0061288B" w14:paraId="0E867CE2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B953178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unlike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597C77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wait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4ACB4E2F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55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wildlife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vMerge/>
          </w:tcPr>
          <w:p w14:paraId="74833EE2" w14:textId="77777777" w:rsidR="0061288B" w:rsidRDefault="0061288B"/>
        </w:tc>
      </w:tr>
      <w:tr w:rsidR="0061288B" w14:paraId="45F29507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5871ACC9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unlikely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BFE8E30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waiter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0FA181E3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99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modal 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vMerge/>
          </w:tcPr>
          <w:p w14:paraId="420088A7" w14:textId="77777777" w:rsidR="0061288B" w:rsidRDefault="0061288B"/>
        </w:tc>
      </w:tr>
      <w:tr w:rsidR="0061288B" w14:paraId="495C7104" w14:textId="77777777" w:rsidTr="00FB279D">
        <w:trPr>
          <w:trHeight w:hRule="exact" w:val="20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064C0B0F" w14:textId="77777777" w:rsidR="0061288B" w:rsidRDefault="0061288B">
            <w:pPr>
              <w:autoSpaceDE w:val="0"/>
              <w:autoSpaceDN w:val="0"/>
              <w:spacing w:after="0" w:line="218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unnecessary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2E50E5F0" w14:textId="77777777" w:rsidR="0061288B" w:rsidRDefault="0061288B">
            <w:pPr>
              <w:autoSpaceDE w:val="0"/>
              <w:autoSpaceDN w:val="0"/>
              <w:spacing w:after="0" w:line="218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wake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7091F776" w14:textId="77777777" w:rsidR="0061288B" w:rsidRDefault="0061288B">
            <w:pPr>
              <w:autoSpaceDE w:val="0"/>
              <w:autoSpaceDN w:val="0"/>
              <w:spacing w:after="0" w:line="218" w:lineRule="exact"/>
              <w:ind w:right="1482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willing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B2</w:t>
            </w:r>
          </w:p>
        </w:tc>
        <w:tc>
          <w:tcPr>
            <w:tcW w:w="2060" w:type="dxa"/>
            <w:vMerge/>
          </w:tcPr>
          <w:p w14:paraId="2ACF4A74" w14:textId="77777777" w:rsidR="0061288B" w:rsidRDefault="0061288B"/>
        </w:tc>
      </w:tr>
      <w:tr w:rsidR="0061288B" w14:paraId="12C32865" w14:textId="77777777" w:rsidTr="00FB279D">
        <w:trPr>
          <w:trHeight w:hRule="exact" w:val="22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7A689246" w14:textId="77777777" w:rsidR="0061288B" w:rsidRDefault="0061288B">
            <w:pPr>
              <w:autoSpaceDE w:val="0"/>
              <w:autoSpaceDN w:val="0"/>
              <w:spacing w:before="4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unpleasant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adj.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8C06FE2" w14:textId="77777777" w:rsidR="0061288B" w:rsidRDefault="0061288B">
            <w:pPr>
              <w:autoSpaceDE w:val="0"/>
              <w:autoSpaceDN w:val="0"/>
              <w:spacing w:before="4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walk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v.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2990ECAC" w14:textId="77777777" w:rsidR="0061288B" w:rsidRDefault="0061288B">
            <w:pPr>
              <w:autoSpaceDE w:val="0"/>
              <w:autoSpaceDN w:val="0"/>
              <w:spacing w:before="4" w:after="0" w:line="216" w:lineRule="exact"/>
              <w:ind w:right="1466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 xml:space="preserve">v. 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A1,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B1</w:t>
            </w:r>
          </w:p>
        </w:tc>
        <w:tc>
          <w:tcPr>
            <w:tcW w:w="2060" w:type="dxa"/>
            <w:vMerge/>
          </w:tcPr>
          <w:p w14:paraId="37D44579" w14:textId="77777777" w:rsidR="0061288B" w:rsidRDefault="0061288B"/>
        </w:tc>
      </w:tr>
      <w:tr w:rsidR="0061288B" w14:paraId="57AC1449" w14:textId="77777777" w:rsidTr="00FB279D">
        <w:trPr>
          <w:trHeight w:hRule="exact" w:val="1480"/>
        </w:trPr>
        <w:tc>
          <w:tcPr>
            <w:tcW w:w="2250" w:type="dxa"/>
            <w:tcMar>
              <w:left w:w="0" w:type="dxa"/>
              <w:right w:w="0" w:type="dxa"/>
            </w:tcMar>
          </w:tcPr>
          <w:p w14:paraId="63F15360" w14:textId="77777777" w:rsidR="0061288B" w:rsidRDefault="0061288B">
            <w:pPr>
              <w:autoSpaceDE w:val="0"/>
              <w:autoSpaceDN w:val="0"/>
              <w:spacing w:before="6" w:after="0" w:line="216" w:lineRule="exac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until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conj./prep.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3C187BEB" w14:textId="77777777" w:rsidR="0061288B" w:rsidRDefault="0061288B">
            <w:pPr>
              <w:autoSpaceDE w:val="0"/>
              <w:autoSpaceDN w:val="0"/>
              <w:spacing w:before="6" w:after="0" w:line="216" w:lineRule="exact"/>
              <w:ind w:left="362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wall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A1</w:t>
            </w:r>
          </w:p>
        </w:tc>
        <w:tc>
          <w:tcPr>
            <w:tcW w:w="3360" w:type="dxa"/>
            <w:tcMar>
              <w:left w:w="0" w:type="dxa"/>
              <w:right w:w="0" w:type="dxa"/>
            </w:tcMar>
          </w:tcPr>
          <w:p w14:paraId="1256AB62" w14:textId="77777777" w:rsidR="0061288B" w:rsidRDefault="0061288B">
            <w:pPr>
              <w:autoSpaceDE w:val="0"/>
              <w:autoSpaceDN w:val="0"/>
              <w:spacing w:before="6" w:after="0" w:line="216" w:lineRule="exact"/>
              <w:ind w:right="1668"/>
              <w:jc w:val="right"/>
            </w:pPr>
            <w:r>
              <w:rPr>
                <w:rFonts w:ascii="MyriadPro" w:eastAsia="MyriadPro" w:hAnsi="MyriadPro"/>
                <w:color w:val="221F1F"/>
                <w:sz w:val="18"/>
              </w:rPr>
              <w:t xml:space="preserve">wind1 </w:t>
            </w:r>
            <w:r>
              <w:rPr>
                <w:rFonts w:ascii="MyriadPro" w:eastAsia="MyriadPro" w:hAnsi="MyriadPro"/>
                <w:i/>
                <w:color w:val="221F1F"/>
                <w:sz w:val="18"/>
              </w:rPr>
              <w:t>n.</w:t>
            </w:r>
            <w:r>
              <w:rPr>
                <w:rFonts w:ascii="MyriadPro" w:eastAsia="MyriadPro" w:hAnsi="MyriadPro"/>
                <w:color w:val="221F1F"/>
                <w:sz w:val="18"/>
              </w:rPr>
              <w:t xml:space="preserve"> A2</w:t>
            </w:r>
          </w:p>
        </w:tc>
        <w:tc>
          <w:tcPr>
            <w:tcW w:w="2060" w:type="dxa"/>
            <w:vMerge/>
          </w:tcPr>
          <w:p w14:paraId="21F98D3E" w14:textId="77777777" w:rsidR="0061288B" w:rsidRDefault="0061288B"/>
        </w:tc>
      </w:tr>
    </w:tbl>
    <w:p w14:paraId="6663EA53" w14:textId="77777777" w:rsidR="00FB5A07" w:rsidRDefault="00FB5A07">
      <w:pPr>
        <w:autoSpaceDE w:val="0"/>
        <w:autoSpaceDN w:val="0"/>
        <w:spacing w:after="0" w:line="14" w:lineRule="exact"/>
      </w:pPr>
    </w:p>
    <w:sectPr w:rsidR="00FB5A07" w:rsidSect="00034616">
      <w:pgSz w:w="11906" w:h="16838"/>
      <w:pgMar w:top="408" w:right="830" w:bottom="26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yriad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551318">
    <w:abstractNumId w:val="8"/>
  </w:num>
  <w:num w:numId="2" w16cid:durableId="54396126">
    <w:abstractNumId w:val="6"/>
  </w:num>
  <w:num w:numId="3" w16cid:durableId="420948631">
    <w:abstractNumId w:val="5"/>
  </w:num>
  <w:num w:numId="4" w16cid:durableId="1890145324">
    <w:abstractNumId w:val="4"/>
  </w:num>
  <w:num w:numId="5" w16cid:durableId="1393886619">
    <w:abstractNumId w:val="7"/>
  </w:num>
  <w:num w:numId="6" w16cid:durableId="652568335">
    <w:abstractNumId w:val="3"/>
  </w:num>
  <w:num w:numId="7" w16cid:durableId="1499878994">
    <w:abstractNumId w:val="2"/>
  </w:num>
  <w:num w:numId="8" w16cid:durableId="866480944">
    <w:abstractNumId w:val="1"/>
  </w:num>
  <w:num w:numId="9" w16cid:durableId="211729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3F"/>
    <w:rsid w:val="0015074B"/>
    <w:rsid w:val="0029639D"/>
    <w:rsid w:val="002C6E28"/>
    <w:rsid w:val="00326F90"/>
    <w:rsid w:val="0061288B"/>
    <w:rsid w:val="007047DE"/>
    <w:rsid w:val="00942D16"/>
    <w:rsid w:val="00AA1D8D"/>
    <w:rsid w:val="00B47730"/>
    <w:rsid w:val="00CB0664"/>
    <w:rsid w:val="00D42428"/>
    <w:rsid w:val="00D45A18"/>
    <w:rsid w:val="00D87AC1"/>
    <w:rsid w:val="00F2442D"/>
    <w:rsid w:val="00F42CD7"/>
    <w:rsid w:val="00FB279D"/>
    <w:rsid w:val="00FB5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63779"/>
  <w14:defaultImageDpi w14:val="300"/>
  <w15:docId w15:val="{8DF1DB10-EA8E-4EA5-9D3A-8BC6A953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7163</Words>
  <Characters>40833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ÖZKAN YILDIZ</cp:lastModifiedBy>
  <cp:revision>9</cp:revision>
  <dcterms:created xsi:type="dcterms:W3CDTF">2013-12-23T23:15:00Z</dcterms:created>
  <dcterms:modified xsi:type="dcterms:W3CDTF">2024-08-21T20:32:00Z</dcterms:modified>
  <cp:category/>
</cp:coreProperties>
</file>